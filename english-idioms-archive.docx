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pBdr>
          <w:top w:val="single" w:sz="36" w:space="0" w:color="18201E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41"/>
        <w:gridCol w:w="7041"/>
      </w:tblGrid>
      <w:tr>
        <w:tc>
          <w:tcPr>
            <w:tcW w:type="dxa" w:w="9638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0" w:type="dxa"/>
              <w:start w:w="0" w:type="dxa"/>
              <w:bottom w:w="40" w:type="dxa"/>
              <w:end w:w="0" w:type="dxa"/>
            </w:tcMar>
          </w:tcPr>
          <w:p>
            <w:pPr>
              <w:spacing w:after="0"/>
            </w:pPr>
            <w:r>
              <w:rPr>
                <w:rFonts w:ascii="Georgia" w:hAnsi="Georgia" w:eastAsia="Songti SC"/>
                <w:sz w:val="70"/>
              </w:rPr>
              <w:t>Daily English</w:t>
              <w:br/>
              <w:t>Idioms</w:t>
            </w:r>
          </w:p>
        </w:tc>
        <w:tc>
          <w:tcPr>
            <w:tcW w:type="dxa" w:w="4535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0" w:type="dxa"/>
              <w:start w:w="0" w:type="dxa"/>
              <w:bottom w:w="40" w:type="dxa"/>
              <w:end w:w="0" w:type="dxa"/>
            </w:tcMar>
          </w:tcPr>
          <w:p>
            <w:pPr>
              <w:spacing w:before="160" w:after="0"/>
              <w:jc w:val="right"/>
            </w:pPr>
            <w:r>
              <w:rPr>
                <w:color w:val="65706C"/>
                <w:sz w:val="20"/>
              </w:rPr>
              <w:t>每日 8 个实用英文习语</w:t>
              <w:br/>
              <w:t>地域倾向 · 语体 · 双语例句</w:t>
            </w:r>
          </w:p>
        </w:tc>
      </w:tr>
    </w:tbl>
    <w:p>
      <w:pPr>
        <w:spacing w:before="40" w:after="320"/>
        <w:pBdr>
          <w:bottom w:val="single" w:sz="8" w:space="0" w:color="18201E"/>
        </w:pBdr>
      </w:pPr>
    </w:p>
    <w:p>
      <w:pPr>
        <w:spacing w:after="100"/>
      </w:pPr>
      <w:r>
        <w:rPr>
          <w:b/>
          <w:color w:val="E76045"/>
          <w:sz w:val="16"/>
        </w:rPr>
        <w:t>REFERENCE ARCHIVE  /  本地学习档案</w:t>
      </w:r>
    </w:p>
    <w:p>
      <w:pPr>
        <w:spacing w:after="280"/>
      </w:pPr>
      <w:r>
        <w:rPr>
          <w:rFonts w:ascii="Georgia" w:hAnsi="Georgia" w:eastAsia="Songti SC"/>
          <w:b/>
          <w:sz w:val="36"/>
        </w:rPr>
        <w:t>全量日期归档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94"/>
        <w:gridCol w:w="4694"/>
        <w:gridCol w:w="4694"/>
      </w:tblGrid>
      <w:tr>
        <w:tc>
          <w:tcPr>
            <w:tcW w:type="dxa" w:w="4694"/>
            <w:shd w:fill="F3F7F3"/>
            <w:tcBorders>
              <w:top w:val="single" w:sz="2" w:color="F3F7F3"/>
              <w:start w:val="single" w:sz="2" w:color="F3F7F3"/>
              <w:bottom w:val="single" w:sz="2" w:color="F3F7F3"/>
              <w:end w:val="single" w:sz="2" w:color="F3F7F3"/>
            </w:tcBorders>
            <w:tcMar>
              <w:top w:w="180" w:type="dxa"/>
              <w:start w:w="150" w:type="dxa"/>
              <w:bottom w:w="16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0B6B52"/>
                <w:sz w:val="32"/>
              </w:rPr>
              <w:t>48</w:t>
              <w:br/>
            </w:r>
            <w:r>
              <w:rPr>
                <w:color w:val="65706C"/>
                <w:sz w:val="16"/>
              </w:rPr>
              <w:t>收录日期</w:t>
            </w:r>
          </w:p>
        </w:tc>
        <w:tc>
          <w:tcPr>
            <w:tcW w:type="dxa" w:w="4694"/>
            <w:shd w:fill="F3F7F3"/>
            <w:tcBorders>
              <w:top w:val="single" w:sz="2" w:color="F3F7F3"/>
              <w:start w:val="single" w:sz="2" w:color="F3F7F3"/>
              <w:bottom w:val="single" w:sz="2" w:color="F3F7F3"/>
              <w:end w:val="single" w:sz="2" w:color="F3F7F3"/>
            </w:tcBorders>
            <w:tcMar>
              <w:top w:w="180" w:type="dxa"/>
              <w:start w:w="150" w:type="dxa"/>
              <w:bottom w:w="16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0B6B52"/>
                <w:sz w:val="32"/>
              </w:rPr>
              <w:t>384</w:t>
              <w:br/>
            </w:r>
            <w:r>
              <w:rPr>
                <w:color w:val="65706C"/>
                <w:sz w:val="16"/>
              </w:rPr>
              <w:t>习语条目</w:t>
            </w:r>
          </w:p>
        </w:tc>
        <w:tc>
          <w:tcPr>
            <w:tcW w:type="dxa" w:w="4694"/>
            <w:shd w:fill="F3F7F3"/>
            <w:tcBorders>
              <w:top w:val="single" w:sz="2" w:color="F3F7F3"/>
              <w:start w:val="single" w:sz="2" w:color="F3F7F3"/>
              <w:bottom w:val="single" w:sz="2" w:color="F3F7F3"/>
              <w:end w:val="single" w:sz="2" w:color="F3F7F3"/>
            </w:tcBorders>
            <w:tcMar>
              <w:top w:w="180" w:type="dxa"/>
              <w:start w:w="150" w:type="dxa"/>
              <w:bottom w:w="16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0B6B52"/>
                <w:sz w:val="22"/>
              </w:rPr>
              <w:t>2026-08-18</w:t>
              <w:br/>
            </w:r>
            <w:r>
              <w:rPr>
                <w:color w:val="65706C"/>
                <w:sz w:val="16"/>
              </w:rPr>
              <w:t>更新至</w:t>
            </w:r>
          </w:p>
        </w:tc>
      </w:tr>
    </w:tbl>
    <w:p>
      <w:pPr>
        <w:spacing w:before="300" w:after="200"/>
      </w:pPr>
      <w:r>
        <w:rPr>
          <w:color w:val="65706C"/>
          <w:sz w:val="21"/>
        </w:rPr>
        <w:t>按日期顺序整理每日推送内容。每条包含地域倾向、语体、中文含义及两组双语例句；重复习语会保留，用于间隔复习。</w:t>
      </w:r>
    </w:p>
    <w:p>
      <w:r>
        <w:rPr>
          <w:sz w:val="16"/>
        </w:rPr>
        <w:t>日期索引  2026-06-23  ·  2026-06-24  ·  2026-06-25  ·  2026-06-26  ·  2026-06-29  ·  2026-06-30  ·  2026-07-01  ·  2026-07-02  ·  2026-07-03  ·  2026-07-07  ·  2026-07-08  ·  2026-07-09  ·  2026-07-10  ·  2026-07-11  ·  2026-07-12  ·  2026-07-13  ·  2026-07-14  ·  2026-07-15  ·  2026-07-16  ·  2026-07-17  ·  2026-07-18  ·  2026-07-19  ·  2026-07-20  ·  2026-07-21  ·  2026-07-22  ·  2026-07-23  ·  2026-07-24  ·  2026-07-25  ·  2026-07-26  ·  2026-07-29  ·  2026-07-30  ·  2026-07-31  ·  2026-08-01  ·  2026-08-04  ·  2026-08-05  ·  2026-08-06  ·  2026-08-07  ·  2026-08-08  ·  2026-08-09  ·  2026-08-10  ·  2026-08-11  ·  2026-08-12  ·  2026-08-13  ·  2026-08-14  ·  2026-08-15  ·  2026-08-16  ·  2026-08-17  ·  2026-08-18</w:t>
      </w:r>
    </w:p>
    <w:p>
      <w:r>
        <w:br w:type="page"/>
      </w:r>
    </w:p>
    <w:p>
      <w:pPr>
        <w:spacing w:after="40"/>
      </w:pPr>
      <w:r>
        <w:rPr>
          <w:b/>
          <w:color w:val="E76045"/>
          <w:sz w:val="16"/>
        </w:rPr>
        <w:t>DAILY ARCHIVE  /  每日归档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41"/>
        <w:gridCol w:w="7041"/>
      </w:tblGrid>
      <w:tr>
        <w:tc>
          <w:tcPr>
            <w:tcW w:type="dxa" w:w="11339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pStyle w:val="Heading1"/>
            </w:pPr>
            <w:r>
              <w:t>2026-06-23</w:t>
            </w:r>
          </w:p>
        </w:tc>
        <w:tc>
          <w:tcPr>
            <w:tcW w:type="dxa" w:w="2835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b/>
                <w:color w:val="65706C"/>
                <w:sz w:val="18"/>
              </w:rPr>
              <w:t>8 IDIOMS</w:t>
            </w:r>
          </w:p>
        </w:tc>
      </w:tr>
    </w:tbl>
    <w:p>
      <w:pPr>
        <w:spacing w:after="120"/>
        <w:pBdr>
          <w:bottom w:val="single" w:sz="8" w:color="18201E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Spacing w:w="120" w:type="dxa"/>
      </w:tblPr>
      <w:tblGrid>
        <w:gridCol w:w="7041"/>
        <w:gridCol w:w="7041"/>
      </w:tblGrid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01   </w:t>
            </w:r>
            <w:r>
              <w:rPr>
                <w:rFonts w:ascii="Georgia" w:hAnsi="Georgia" w:eastAsia="Songti SC"/>
                <w:b/>
                <w:sz w:val="28"/>
              </w:rPr>
              <w:t>on the back burner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暂时搁置；优先级靠后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 redesign is on the back burner until we finish the migration.</w:t>
              <w:br/>
            </w:r>
            <w:r>
              <w:rPr>
                <w:color w:val="65706C"/>
                <w:sz w:val="16"/>
              </w:rPr>
              <w:t>在迁移完成之前，改版这件事会先被暂时搁置。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She put the expansion plan on the back burner while cash flow remained tight.</w:t>
              <w:br/>
            </w:r>
            <w:r>
              <w:rPr>
                <w:color w:val="65706C"/>
                <w:sz w:val="16"/>
              </w:rPr>
              <w:t>在现金流仍然紧张的情况下，她把扩张计划先放到次要位置。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02   </w:t>
            </w:r>
            <w:r>
              <w:rPr>
                <w:rFonts w:ascii="Georgia" w:hAnsi="Georgia" w:eastAsia="Songti SC"/>
                <w:b/>
                <w:sz w:val="28"/>
              </w:rPr>
              <w:t>go the extra mile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多走一步；额外付出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She always goes the extra mile to make new hires feel supported in their first month.</w:t>
              <w:br/>
            </w:r>
            <w:r>
              <w:rPr>
                <w:color w:val="65706C"/>
                <w:sz w:val="16"/>
              </w:rPr>
              <w:t>她总会额外花心思，让新员工在第一个月感到被支持。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If we want referrals, we need to go the extra mile for existing customers.</w:t>
              <w:br/>
            </w:r>
            <w:r>
              <w:rPr>
                <w:color w:val="65706C"/>
                <w:sz w:val="16"/>
              </w:rPr>
              <w:t>如果我们想获得转介绍，就要对现有客户多做一步。</w:t>
            </w:r>
          </w:p>
        </w:tc>
      </w:tr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03   </w:t>
            </w:r>
            <w:r>
              <w:rPr>
                <w:rFonts w:ascii="Georgia" w:hAnsi="Georgia" w:eastAsia="Songti SC"/>
                <w:b/>
                <w:sz w:val="28"/>
              </w:rPr>
              <w:t>behind closed doors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私下里；不公开地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 most difficult parts of the negotiation happened behind closed doors.</w:t>
              <w:br/>
            </w:r>
            <w:r>
              <w:rPr>
                <w:color w:val="65706C"/>
                <w:sz w:val="16"/>
              </w:rPr>
              <w:t>谈判中最艰难的部分都是在私下里进行的。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Policy may look simple in public, but the real debate happens behind closed doors.</w:t>
              <w:br/>
            </w:r>
            <w:r>
              <w:rPr>
                <w:color w:val="65706C"/>
                <w:sz w:val="16"/>
              </w:rPr>
              <w:t>政策在公开场合看起来很简单，但真正的争论往往发生在不公开的场合。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04   </w:t>
            </w:r>
            <w:r>
              <w:rPr>
                <w:rFonts w:ascii="Georgia" w:hAnsi="Georgia" w:eastAsia="Songti SC"/>
                <w:b/>
                <w:sz w:val="28"/>
              </w:rPr>
              <w:t>in no uncertain terms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    ·    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毫不含糊地；措辞强硬地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 board told management in no uncertain terms that governance had to improve.</w:t>
              <w:br/>
            </w:r>
            <w:r>
              <w:rPr>
                <w:color w:val="65706C"/>
                <w:sz w:val="16"/>
              </w:rPr>
              <w:t>董事会毫不含糊地告诉管理层，治理必须改进。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She made it clear in no uncertain terms that harassment would not be tolerated.</w:t>
              <w:br/>
            </w:r>
            <w:r>
              <w:rPr>
                <w:color w:val="65706C"/>
                <w:sz w:val="16"/>
              </w:rPr>
              <w:t>她用非常明确强硬的措辞表明，骚扰行为绝不会被容忍。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E76045"/>
          <w:sz w:val="16"/>
        </w:rPr>
        <w:t>CONTINUED  /  本日续页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41"/>
        <w:gridCol w:w="7041"/>
      </w:tblGrid>
      <w:tr>
        <w:tc>
          <w:tcPr>
            <w:tcW w:type="dxa" w:w="11339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pStyle w:val="Heading1"/>
            </w:pPr>
            <w:r>
              <w:t>2026-06-23</w:t>
            </w:r>
          </w:p>
        </w:tc>
        <w:tc>
          <w:tcPr>
            <w:tcW w:type="dxa" w:w="2835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b/>
                <w:color w:val="65706C"/>
                <w:sz w:val="18"/>
              </w:rPr>
              <w:t>8 IDIOMS</w:t>
            </w:r>
          </w:p>
        </w:tc>
      </w:tr>
    </w:tbl>
    <w:p>
      <w:pPr>
        <w:spacing w:after="120"/>
        <w:pBdr>
          <w:bottom w:val="single" w:sz="8" w:color="18201E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Spacing w:w="120" w:type="dxa"/>
      </w:tblPr>
      <w:tblGrid>
        <w:gridCol w:w="7041"/>
        <w:gridCol w:w="7041"/>
      </w:tblGrid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05   </w:t>
            </w:r>
            <w:r>
              <w:rPr>
                <w:rFonts w:ascii="Georgia" w:hAnsi="Georgia" w:eastAsia="Songti SC"/>
                <w:b/>
                <w:sz w:val="28"/>
              </w:rPr>
              <w:t>in the driving seat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掌握主动权；处于主导地位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With exclusive distribution rights, the local partner is firmly in the driving seat.</w:t>
              <w:br/>
            </w:r>
            <w:r>
              <w:rPr>
                <w:color w:val="65706C"/>
                <w:sz w:val="16"/>
              </w:rPr>
              <w:t>由于拥有独家分销权，本地合作方牢牢掌握着主动权。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Once the board backed her proposal, she was in the driving seat.</w:t>
              <w:br/>
            </w:r>
            <w:r>
              <w:rPr>
                <w:color w:val="65706C"/>
                <w:sz w:val="16"/>
              </w:rPr>
              <w:t>董事会支持她的提案之后，她就处于主导地位了。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06   </w:t>
            </w:r>
            <w:r>
              <w:rPr>
                <w:rFonts w:ascii="Georgia" w:hAnsi="Georgia" w:eastAsia="Songti SC"/>
                <w:b/>
                <w:sz w:val="28"/>
              </w:rPr>
              <w:t>draw a line under something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给某事画上句号；翻篇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After the postmortem, we need to draw a line under the incident and rebuild trust.</w:t>
              <w:br/>
            </w:r>
            <w:r>
              <w:rPr>
                <w:color w:val="65706C"/>
                <w:sz w:val="16"/>
              </w:rPr>
              <w:t>复盘之后，我们需要给这次事故画上句号，并重新建立信任。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They agreed to draw a line under the dispute and focus on delivery.</w:t>
              <w:br/>
            </w:r>
            <w:r>
              <w:rPr>
                <w:color w:val="65706C"/>
                <w:sz w:val="16"/>
              </w:rPr>
              <w:t>他们同意把争议先翻篇，把注意力放回交付上。</w:t>
            </w:r>
          </w:p>
        </w:tc>
      </w:tr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07   </w:t>
            </w:r>
            <w:r>
              <w:rPr>
                <w:rFonts w:ascii="Georgia" w:hAnsi="Georgia" w:eastAsia="Songti SC"/>
                <w:b/>
                <w:sz w:val="28"/>
              </w:rPr>
              <w:t>blue-sky thinking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天马行空式的开放思考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 retreat is meant for blue-sky thinking, not for arguing over this quarter's budget.</w:t>
              <w:br/>
            </w:r>
            <w:r>
              <w:rPr>
                <w:color w:val="65706C"/>
                <w:sz w:val="16"/>
              </w:rPr>
              <w:t>这次 retreat 是用来做开放式想法发散的，不是拿来争论本季度预算的。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Blue-sky thinking is useful, but we still need a delivery plan by Friday.</w:t>
              <w:br/>
            </w:r>
            <w:r>
              <w:rPr>
                <w:color w:val="65706C"/>
                <w:sz w:val="16"/>
              </w:rPr>
              <w:t>开放式想法发散当然有用，但我们周五前还是得拿出交付计划。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08   </w:t>
            </w:r>
            <w:r>
              <w:rPr>
                <w:rFonts w:ascii="Georgia" w:hAnsi="Georgia" w:eastAsia="Songti SC"/>
                <w:b/>
                <w:sz w:val="28"/>
              </w:rPr>
              <w:t>low-hanging fruit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最容易先拿下的部分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Automating password resets is low-hanging fruit compared with rebuilding the whole help desk stack.</w:t>
              <w:br/>
            </w:r>
            <w:r>
              <w:rPr>
                <w:color w:val="65706C"/>
                <w:sz w:val="16"/>
              </w:rPr>
              <w:t>相比重建整个服务台系统，自动化密码重置算是最容易先做的部分。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The consultant focused on low-hanging fruit before proposing deeper changes.</w:t>
              <w:br/>
            </w:r>
            <w:r>
              <w:rPr>
                <w:color w:val="65706C"/>
                <w:sz w:val="16"/>
              </w:rPr>
              <w:t>顾问在提出更深层的改动之前，先抓了最容易见效的部分。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E76045"/>
          <w:sz w:val="16"/>
        </w:rPr>
        <w:t>DAILY ARCHIVE  /  每日归档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41"/>
        <w:gridCol w:w="7041"/>
      </w:tblGrid>
      <w:tr>
        <w:tc>
          <w:tcPr>
            <w:tcW w:type="dxa" w:w="11339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pStyle w:val="Heading1"/>
            </w:pPr>
            <w:r>
              <w:t>2026-06-24</w:t>
            </w:r>
          </w:p>
        </w:tc>
        <w:tc>
          <w:tcPr>
            <w:tcW w:type="dxa" w:w="2835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b/>
                <w:color w:val="65706C"/>
                <w:sz w:val="18"/>
              </w:rPr>
              <w:t>8 IDIOMS</w:t>
            </w:r>
          </w:p>
        </w:tc>
      </w:tr>
    </w:tbl>
    <w:p>
      <w:pPr>
        <w:spacing w:after="120"/>
        <w:pBdr>
          <w:bottom w:val="single" w:sz="8" w:color="18201E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Spacing w:w="120" w:type="dxa"/>
      </w:tblPr>
      <w:tblGrid>
        <w:gridCol w:w="7041"/>
        <w:gridCol w:w="7041"/>
      </w:tblGrid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01   </w:t>
            </w:r>
            <w:r>
              <w:rPr>
                <w:rFonts w:ascii="Georgia" w:hAnsi="Georgia" w:eastAsia="Songti SC"/>
                <w:b/>
                <w:sz w:val="28"/>
              </w:rPr>
              <w:t>move the goalposts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临时改标准；中途变规则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We met every requirement, and then the client moved the goalposts at the final review.</w:t>
              <w:br/>
            </w:r>
            <w:r>
              <w:rPr>
                <w:color w:val="65706C"/>
                <w:sz w:val="16"/>
              </w:rPr>
              <w:t>我们满足了所有要求，但客户在最终评审时又临时改了标准。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It is hard to keep the team motivated when management keeps moving the goalposts.</w:t>
              <w:br/>
            </w:r>
            <w:r>
              <w:rPr>
                <w:color w:val="65706C"/>
                <w:sz w:val="16"/>
              </w:rPr>
              <w:t>当管理层不断变更达标标准时，很难让团队保持积极性。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02   </w:t>
            </w:r>
            <w:r>
              <w:rPr>
                <w:rFonts w:ascii="Georgia" w:hAnsi="Georgia" w:eastAsia="Songti SC"/>
                <w:b/>
                <w:sz w:val="28"/>
              </w:rPr>
              <w:t>open a can of worms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捅出一堆麻烦；引出复杂问题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Changing the bonus scheme now would open a can of worms across the whole department.</w:t>
              <w:br/>
            </w:r>
            <w:r>
              <w:rPr>
                <w:color w:val="65706C"/>
                <w:sz w:val="16"/>
              </w:rPr>
              <w:t>现在改奖金制度会给整个部门捅出一堆麻烦。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One simple question about data ownership opened a can of worms.</w:t>
              <w:br/>
            </w:r>
            <w:r>
              <w:rPr>
                <w:color w:val="65706C"/>
                <w:sz w:val="16"/>
              </w:rPr>
              <w:t>一个关于数据归属的简单问题，结果引出了一连串复杂麻烦。</w:t>
            </w:r>
          </w:p>
        </w:tc>
      </w:tr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03   </w:t>
            </w:r>
            <w:r>
              <w:rPr>
                <w:rFonts w:ascii="Georgia" w:hAnsi="Georgia" w:eastAsia="Songti SC"/>
                <w:b/>
                <w:sz w:val="28"/>
              </w:rPr>
              <w:t>at the eleventh hour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    ·    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在最后关头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 legal team requested revisions at the eleventh hour, just before the agreement was signed.</w:t>
              <w:br/>
            </w:r>
            <w:r>
              <w:rPr>
                <w:color w:val="65706C"/>
                <w:sz w:val="16"/>
              </w:rPr>
              <w:t>就在协议签署前的最后关头，法务团队提出了修改意见。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An investor stepped in at the eleventh hour and saved the project.</w:t>
              <w:br/>
            </w:r>
            <w:r>
              <w:rPr>
                <w:color w:val="65706C"/>
                <w:sz w:val="16"/>
              </w:rPr>
              <w:t>一位投资人在最后关头出手，救下了这个项目。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04   </w:t>
            </w:r>
            <w:r>
              <w:rPr>
                <w:rFonts w:ascii="Georgia" w:hAnsi="Georgia" w:eastAsia="Songti SC"/>
                <w:b/>
                <w:sz w:val="28"/>
              </w:rPr>
              <w:t>call the shots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拍板；说了算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 regional office gives advice, but headquarters still calls the shots on hiring.</w:t>
              <w:br/>
            </w:r>
            <w:r>
              <w:rPr>
                <w:color w:val="65706C"/>
                <w:sz w:val="16"/>
              </w:rPr>
              <w:t>区域办公室可以提建议，但招聘最终还是总部说了算。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After the merger, everyone wanted to know who would call the shots.</w:t>
              <w:br/>
            </w:r>
            <w:r>
              <w:rPr>
                <w:color w:val="65706C"/>
                <w:sz w:val="16"/>
              </w:rPr>
              <w:t>并购之后，大家都想知道到底谁来拍板。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E76045"/>
          <w:sz w:val="16"/>
        </w:rPr>
        <w:t>CONTINUED  /  本日续页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41"/>
        <w:gridCol w:w="7041"/>
      </w:tblGrid>
      <w:tr>
        <w:tc>
          <w:tcPr>
            <w:tcW w:type="dxa" w:w="11339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pStyle w:val="Heading1"/>
            </w:pPr>
            <w:r>
              <w:t>2026-06-24</w:t>
            </w:r>
          </w:p>
        </w:tc>
        <w:tc>
          <w:tcPr>
            <w:tcW w:type="dxa" w:w="2835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b/>
                <w:color w:val="65706C"/>
                <w:sz w:val="18"/>
              </w:rPr>
              <w:t>8 IDIOMS</w:t>
            </w:r>
          </w:p>
        </w:tc>
      </w:tr>
    </w:tbl>
    <w:p>
      <w:pPr>
        <w:spacing w:after="120"/>
        <w:pBdr>
          <w:bottom w:val="single" w:sz="8" w:color="18201E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Spacing w:w="120" w:type="dxa"/>
      </w:tblPr>
      <w:tblGrid>
        <w:gridCol w:w="7041"/>
        <w:gridCol w:w="7041"/>
      </w:tblGrid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05   </w:t>
            </w:r>
            <w:r>
              <w:rPr>
                <w:rFonts w:ascii="Georgia" w:hAnsi="Georgia" w:eastAsia="Songti SC"/>
                <w:b/>
                <w:sz w:val="28"/>
              </w:rPr>
              <w:t>a storm in a teacup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小题大做；一场无谓风波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 debate over the colour change turned out to be a storm in a teacup.</w:t>
              <w:br/>
            </w:r>
            <w:r>
              <w:rPr>
                <w:color w:val="65706C"/>
                <w:sz w:val="16"/>
              </w:rPr>
              <w:t>关于颜色调整的争论结果只是小题大做。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From the outside, the whole incident looks like a storm in a teacup.</w:t>
              <w:br/>
            </w:r>
            <w:r>
              <w:rPr>
                <w:color w:val="65706C"/>
                <w:sz w:val="16"/>
              </w:rPr>
              <w:t>从外部看，整件事都像是一场无谓的小风波。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06   </w:t>
            </w:r>
            <w:r>
              <w:rPr>
                <w:rFonts w:ascii="Georgia" w:hAnsi="Georgia" w:eastAsia="Songti SC"/>
                <w:b/>
                <w:sz w:val="28"/>
              </w:rPr>
              <w:t>touch base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简单碰一下；快速同步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Let's touch base tomorrow after you review the revised draft.</w:t>
              <w:br/>
            </w:r>
            <w:r>
              <w:rPr>
                <w:color w:val="65706C"/>
                <w:sz w:val="16"/>
              </w:rPr>
              <w:t>你看完修订稿后，我们明天简单同步一下吧。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She touched base with finance before making any promises to the client.</w:t>
              <w:br/>
            </w:r>
            <w:r>
              <w:rPr>
                <w:color w:val="65706C"/>
                <w:sz w:val="16"/>
              </w:rPr>
              <w:t>她在向客户做出承诺前，先和财务快速确认了一下。</w:t>
            </w:r>
          </w:p>
        </w:tc>
      </w:tr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07   </w:t>
            </w:r>
            <w:r>
              <w:rPr>
                <w:rFonts w:ascii="Georgia" w:hAnsi="Georgia" w:eastAsia="Songti SC"/>
                <w:b/>
                <w:sz w:val="28"/>
              </w:rPr>
              <w:t>put paid to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    ·    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彻底终结；使无法继续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 regulator's decision put paid to the company's expansion plan.</w:t>
              <w:br/>
            </w:r>
            <w:r>
              <w:rPr>
                <w:color w:val="65706C"/>
                <w:sz w:val="16"/>
              </w:rPr>
              <w:t>监管机构的决定彻底终结了公司的扩张计划。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One leaked document put paid to months of careful negotiation.</w:t>
              <w:br/>
            </w:r>
            <w:r>
              <w:rPr>
                <w:color w:val="65706C"/>
                <w:sz w:val="16"/>
              </w:rPr>
              <w:t>一份泄露的文件就毁掉了数月来谨慎推进的谈判。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08   </w:t>
            </w:r>
            <w:r>
              <w:rPr>
                <w:rFonts w:ascii="Georgia" w:hAnsi="Georgia" w:eastAsia="Songti SC"/>
                <w:b/>
                <w:sz w:val="28"/>
              </w:rPr>
              <w:t>read the room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察言观色；判断现场气氛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He should have read the room before joking about budget cuts.</w:t>
              <w:br/>
            </w:r>
            <w:r>
              <w:rPr>
                <w:color w:val="65706C"/>
                <w:sz w:val="16"/>
              </w:rPr>
              <w:t>在拿预算削减开玩笑之前，他本该先看看现场气氛。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Good speakers read the room and adjust their tone when the audience seems uneasy.</w:t>
              <w:br/>
            </w:r>
            <w:r>
              <w:rPr>
                <w:color w:val="65706C"/>
                <w:sz w:val="16"/>
              </w:rPr>
              <w:t>优秀的演讲者会观察现场气氛，并在听众显得不安时调整语气。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E76045"/>
          <w:sz w:val="16"/>
        </w:rPr>
        <w:t>DAILY ARCHIVE  /  每日归档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41"/>
        <w:gridCol w:w="7041"/>
      </w:tblGrid>
      <w:tr>
        <w:tc>
          <w:tcPr>
            <w:tcW w:type="dxa" w:w="11339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pStyle w:val="Heading1"/>
            </w:pPr>
            <w:r>
              <w:t>2026-06-25</w:t>
            </w:r>
          </w:p>
        </w:tc>
        <w:tc>
          <w:tcPr>
            <w:tcW w:type="dxa" w:w="2835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b/>
                <w:color w:val="65706C"/>
                <w:sz w:val="18"/>
              </w:rPr>
              <w:t>8 IDIOMS</w:t>
            </w:r>
          </w:p>
        </w:tc>
      </w:tr>
    </w:tbl>
    <w:p>
      <w:pPr>
        <w:spacing w:after="120"/>
        <w:pBdr>
          <w:bottom w:val="single" w:sz="8" w:color="18201E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Spacing w:w="120" w:type="dxa"/>
      </w:tblPr>
      <w:tblGrid>
        <w:gridCol w:w="7041"/>
        <w:gridCol w:w="7041"/>
      </w:tblGrid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01   </w:t>
            </w:r>
            <w:r>
              <w:rPr>
                <w:rFonts w:ascii="Georgia" w:hAnsi="Georgia" w:eastAsia="Songti SC"/>
                <w:b/>
                <w:sz w:val="28"/>
              </w:rPr>
              <w:t>not have a leg to stand on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站不住脚；毫无依据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Without written approval, the supplier did not have a leg to stand on when it challenged the cancellation.</w:t>
              <w:br/>
            </w:r>
            <w:r>
              <w:rPr>
                <w:color w:val="65706C"/>
                <w:sz w:val="16"/>
              </w:rPr>
              <w:t>由于没有书面批准，供应商在质疑取消决定时根本站不住脚。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If we ignore the audit trail, we will not have a leg to stand on in front of the compliance team.</w:t>
              <w:br/>
            </w:r>
            <w:r>
              <w:rPr>
                <w:color w:val="65706C"/>
                <w:sz w:val="16"/>
              </w:rPr>
              <w:t>如果我们无视审计记录，面对合规团队时就会毫无依据。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02   </w:t>
            </w:r>
            <w:r>
              <w:rPr>
                <w:rFonts w:ascii="Georgia" w:hAnsi="Georgia" w:eastAsia="Songti SC"/>
                <w:b/>
                <w:sz w:val="28"/>
              </w:rPr>
              <w:t>throw a spanner in the works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从中搅局；打乱原计划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 sudden customs delay threw a spanner in the works just as the launch was about to begin.</w:t>
              <w:br/>
            </w:r>
            <w:r>
              <w:rPr>
                <w:color w:val="65706C"/>
                <w:sz w:val="16"/>
              </w:rPr>
              <w:t>就在发布即将开始时，突如其来的清关延误打乱了整个计划。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A last-minute change to the contract could throw a spanner in the works for the whole deal.</w:t>
              <w:br/>
            </w:r>
            <w:r>
              <w:rPr>
                <w:color w:val="65706C"/>
                <w:sz w:val="16"/>
              </w:rPr>
              <w:t>临时修改合同可能会给整个交易添乱。</w:t>
            </w:r>
          </w:p>
        </w:tc>
      </w:tr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03   </w:t>
            </w:r>
            <w:r>
              <w:rPr>
                <w:rFonts w:ascii="Georgia" w:hAnsi="Georgia" w:eastAsia="Songti SC"/>
                <w:b/>
                <w:sz w:val="28"/>
              </w:rPr>
              <w:t>give someone the benefit of the doubt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在证据不足时先往好的方向理解对方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I gave her the benefit of the doubt because the delay may genuinely have been outside her control.</w:t>
              <w:br/>
            </w:r>
            <w:r>
              <w:rPr>
                <w:color w:val="65706C"/>
                <w:sz w:val="16"/>
              </w:rPr>
              <w:t>我先往好的方向理解她，因为这次延误也许确实不在她控制范围内。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Good managers give new employees the benefit of the doubt while they are still learning the system.</w:t>
              <w:br/>
            </w:r>
            <w:r>
              <w:rPr>
                <w:color w:val="65706C"/>
                <w:sz w:val="16"/>
              </w:rPr>
              <w:t>好的管理者会在新员工还在熟悉系统时，先给他们一些理解空间。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04   </w:t>
            </w:r>
            <w:r>
              <w:rPr>
                <w:rFonts w:ascii="Georgia" w:hAnsi="Georgia" w:eastAsia="Songti SC"/>
                <w:b/>
                <w:sz w:val="28"/>
              </w:rPr>
              <w:t>leave no stone unturned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    ·    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不放过任何线索；竭尽全力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 board asked the investigators to leave no stone unturned in reviewing the fraud allegations.</w:t>
              <w:br/>
            </w:r>
            <w:r>
              <w:rPr>
                <w:color w:val="65706C"/>
                <w:sz w:val="16"/>
              </w:rPr>
              <w:t>董事会要求调查人员在审查欺诈指控时不放过任何线索。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We need to leave no stone unturned if we want to find the source of the data leak.</w:t>
              <w:br/>
            </w:r>
            <w:r>
              <w:rPr>
                <w:color w:val="65706C"/>
                <w:sz w:val="16"/>
              </w:rPr>
              <w:t>如果想找出数据泄露的源头，我们就必须逐一排查、竭尽全力。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E76045"/>
          <w:sz w:val="16"/>
        </w:rPr>
        <w:t>CONTINUED  /  本日续页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41"/>
        <w:gridCol w:w="7041"/>
      </w:tblGrid>
      <w:tr>
        <w:tc>
          <w:tcPr>
            <w:tcW w:type="dxa" w:w="11339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pStyle w:val="Heading1"/>
            </w:pPr>
            <w:r>
              <w:t>2026-06-25</w:t>
            </w:r>
          </w:p>
        </w:tc>
        <w:tc>
          <w:tcPr>
            <w:tcW w:type="dxa" w:w="2835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b/>
                <w:color w:val="65706C"/>
                <w:sz w:val="18"/>
              </w:rPr>
              <w:t>8 IDIOMS</w:t>
            </w:r>
          </w:p>
        </w:tc>
      </w:tr>
    </w:tbl>
    <w:p>
      <w:pPr>
        <w:spacing w:after="120"/>
        <w:pBdr>
          <w:bottom w:val="single" w:sz="8" w:color="18201E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Spacing w:w="120" w:type="dxa"/>
      </w:tblPr>
      <w:tblGrid>
        <w:gridCol w:w="7041"/>
        <w:gridCol w:w="7041"/>
      </w:tblGrid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05   </w:t>
            </w:r>
            <w:r>
              <w:rPr>
                <w:rFonts w:ascii="Georgia" w:hAnsi="Georgia" w:eastAsia="Songti SC"/>
                <w:b/>
                <w:sz w:val="28"/>
              </w:rPr>
              <w:t>kick the can down the road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把问题往后拖；延后处理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Delaying the infrastructure upgrade would only kick the can down the road.</w:t>
              <w:br/>
            </w:r>
            <w:r>
              <w:rPr>
                <w:color w:val="65706C"/>
                <w:sz w:val="16"/>
              </w:rPr>
              <w:t>推迟基础设施升级只是在把问题往后拖。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We cannot keep kicking the can down the road every time the legacy platform fails.</w:t>
              <w:br/>
            </w:r>
            <w:r>
              <w:rPr>
                <w:color w:val="65706C"/>
                <w:sz w:val="16"/>
              </w:rPr>
              <w:t>每次旧平台出问题时，我们都不能一味地往后拖。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06   </w:t>
            </w:r>
            <w:r>
              <w:rPr>
                <w:rFonts w:ascii="Georgia" w:hAnsi="Georgia" w:eastAsia="Songti SC"/>
                <w:b/>
                <w:sz w:val="28"/>
              </w:rPr>
              <w:t>not pass muster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    ·    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达不到要求；不过关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 draft did not pass muster because the supporting evidence was too thin.</w:t>
              <w:br/>
            </w:r>
            <w:r>
              <w:rPr>
                <w:color w:val="65706C"/>
                <w:sz w:val="16"/>
              </w:rPr>
              <w:t>这份草稿没有通过审核，因为支撑证据太薄弱了。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Any proposal that ignores accessibility standards will not pass muster.</w:t>
              <w:br/>
            </w:r>
            <w:r>
              <w:rPr>
                <w:color w:val="65706C"/>
                <w:sz w:val="16"/>
              </w:rPr>
              <w:t>任何忽视无障碍标准的方案都不会过关。</w:t>
            </w:r>
          </w:p>
        </w:tc>
      </w:tr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07   </w:t>
            </w:r>
            <w:r>
              <w:rPr>
                <w:rFonts w:ascii="Georgia" w:hAnsi="Georgia" w:eastAsia="Songti SC"/>
                <w:b/>
                <w:sz w:val="28"/>
              </w:rPr>
              <w:t>set the tone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定下基调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 chair's opening remarks set the tone for a much more candid discussion.</w:t>
              <w:br/>
            </w:r>
            <w:r>
              <w:rPr>
                <w:color w:val="65706C"/>
                <w:sz w:val="16"/>
              </w:rPr>
              <w:t>主席的开场发言为后面更坦率的讨论定下了基调。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How we respond in the first week will set the tone for the entire partnership.</w:t>
              <w:br/>
            </w:r>
            <w:r>
              <w:rPr>
                <w:color w:val="65706C"/>
                <w:sz w:val="16"/>
              </w:rPr>
              <w:t>我们第一周的回应方式会为整个合作定下基调。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08   </w:t>
            </w:r>
            <w:r>
              <w:rPr>
                <w:rFonts w:ascii="Georgia" w:hAnsi="Georgia" w:eastAsia="Songti SC"/>
                <w:b/>
                <w:sz w:val="28"/>
              </w:rPr>
              <w:t>a different kettle of fish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完全是另一回事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Fixing a few labels is one thing, but rebuilding the workflow is a different kettle of fish.</w:t>
              <w:br/>
            </w:r>
            <w:r>
              <w:rPr>
                <w:color w:val="65706C"/>
                <w:sz w:val="16"/>
              </w:rPr>
              <w:t>改几个标签是一回事，但重做整个流程就是完全另一回事了。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Selling to existing clients is manageable; entering a new market is a different kettle of fish.</w:t>
              <w:br/>
            </w:r>
            <w:r>
              <w:rPr>
                <w:color w:val="65706C"/>
                <w:sz w:val="16"/>
              </w:rPr>
              <w:t>向老客户销售还算可控，而进入新市场就是另一回事了。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E76045"/>
          <w:sz w:val="16"/>
        </w:rPr>
        <w:t>DAILY ARCHIVE  /  每日归档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41"/>
        <w:gridCol w:w="7041"/>
      </w:tblGrid>
      <w:tr>
        <w:tc>
          <w:tcPr>
            <w:tcW w:type="dxa" w:w="11339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pStyle w:val="Heading1"/>
            </w:pPr>
            <w:r>
              <w:t>2026-06-26</w:t>
            </w:r>
          </w:p>
        </w:tc>
        <w:tc>
          <w:tcPr>
            <w:tcW w:type="dxa" w:w="2835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b/>
                <w:color w:val="65706C"/>
                <w:sz w:val="18"/>
              </w:rPr>
              <w:t>8 IDIOMS</w:t>
            </w:r>
          </w:p>
        </w:tc>
      </w:tr>
    </w:tbl>
    <w:p>
      <w:pPr>
        <w:spacing w:after="120"/>
        <w:pBdr>
          <w:bottom w:val="single" w:sz="8" w:color="18201E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Spacing w:w="120" w:type="dxa"/>
      </w:tblPr>
      <w:tblGrid>
        <w:gridCol w:w="7041"/>
        <w:gridCol w:w="7041"/>
      </w:tblGrid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01   </w:t>
            </w:r>
            <w:r>
              <w:rPr>
                <w:rFonts w:ascii="Georgia" w:hAnsi="Georgia" w:eastAsia="Songti SC"/>
                <w:b/>
                <w:sz w:val="28"/>
              </w:rPr>
              <w:t>throw someone under the bus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甩锅给别人；让别人背锅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He tried to throw his teammate under the bus instead of admitting that the deadline was unrealistic.</w:t>
              <w:br/>
            </w:r>
            <w:r>
              <w:rPr>
                <w:color w:val="65706C"/>
                <w:sz w:val="16"/>
              </w:rPr>
              <w:t>他没有承认截止日期不现实，反而试图让队友背锅。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A good manager does not throw people under the bus when clients get upset.</w:t>
              <w:br/>
            </w:r>
            <w:r>
              <w:rPr>
                <w:color w:val="65706C"/>
                <w:sz w:val="16"/>
              </w:rPr>
              <w:t>好的经理不会在客户不满时把团队成员推出去背锅。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02   </w:t>
            </w:r>
            <w:r>
              <w:rPr>
                <w:rFonts w:ascii="Georgia" w:hAnsi="Georgia" w:eastAsia="Songti SC"/>
                <w:b/>
                <w:sz w:val="28"/>
              </w:rPr>
              <w:t>in the red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亏损；赤字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 branch was in the red for three quarters before the restructuring began to work.</w:t>
              <w:br/>
            </w:r>
            <w:r>
              <w:rPr>
                <w:color w:val="65706C"/>
                <w:sz w:val="16"/>
              </w:rPr>
              <w:t>在重组开始见效之前，这家分部连续三个季度都处于亏损状态。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If we keep discounting at this rate, the project will end up in the red.</w:t>
              <w:br/>
            </w:r>
            <w:r>
              <w:rPr>
                <w:color w:val="65706C"/>
                <w:sz w:val="16"/>
              </w:rPr>
              <w:t>如果我们继续按这个幅度打折，项目最终会陷入亏损。</w:t>
            </w:r>
          </w:p>
        </w:tc>
      </w:tr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03   </w:t>
            </w:r>
            <w:r>
              <w:rPr>
                <w:rFonts w:ascii="Georgia" w:hAnsi="Georgia" w:eastAsia="Songti SC"/>
                <w:b/>
                <w:sz w:val="28"/>
              </w:rPr>
              <w:t>cut corners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偷工减料；图省事而降低标准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 team saved time, but they cut corners on testing and created more bugs later.</w:t>
              <w:br/>
            </w:r>
            <w:r>
              <w:rPr>
                <w:color w:val="65706C"/>
                <w:sz w:val="16"/>
              </w:rPr>
              <w:t>团队虽然省了时间，但在测试上偷工减料，后来反而制造了更多漏洞。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We cannot cut corners on safety checks just because the schedule is tight.</w:t>
              <w:br/>
            </w:r>
            <w:r>
              <w:rPr>
                <w:color w:val="65706C"/>
                <w:sz w:val="16"/>
              </w:rPr>
              <w:t>不能因为日程紧张就缩减安全检查。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04   </w:t>
            </w:r>
            <w:r>
              <w:rPr>
                <w:rFonts w:ascii="Georgia" w:hAnsi="Georgia" w:eastAsia="Songti SC"/>
                <w:b/>
                <w:sz w:val="28"/>
              </w:rPr>
              <w:t>the elephant in the room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大家都知道却回避不谈的问题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Everyone praised the growth strategy, but the falling retention rate was the elephant in the room.</w:t>
              <w:br/>
            </w:r>
            <w:r>
              <w:rPr>
                <w:color w:val="65706C"/>
                <w:sz w:val="16"/>
              </w:rPr>
              <w:t>大家都在夸增长策略，但留存率下滑才是那个谁都不愿提的核心问题。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We cannot keep ignoring the budget gap; it is the elephant in the room.</w:t>
              <w:br/>
            </w:r>
            <w:r>
              <w:rPr>
                <w:color w:val="65706C"/>
                <w:sz w:val="16"/>
              </w:rPr>
              <w:t>我们不能再继续回避预算缺口了，这就是摆在眼前却没人愿意谈的问题。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E76045"/>
          <w:sz w:val="16"/>
        </w:rPr>
        <w:t>CONTINUED  /  本日续页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41"/>
        <w:gridCol w:w="7041"/>
      </w:tblGrid>
      <w:tr>
        <w:tc>
          <w:tcPr>
            <w:tcW w:type="dxa" w:w="11339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pStyle w:val="Heading1"/>
            </w:pPr>
            <w:r>
              <w:t>2026-06-26</w:t>
            </w:r>
          </w:p>
        </w:tc>
        <w:tc>
          <w:tcPr>
            <w:tcW w:type="dxa" w:w="2835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b/>
                <w:color w:val="65706C"/>
                <w:sz w:val="18"/>
              </w:rPr>
              <w:t>8 IDIOMS</w:t>
            </w:r>
          </w:p>
        </w:tc>
      </w:tr>
    </w:tbl>
    <w:p>
      <w:pPr>
        <w:spacing w:after="120"/>
        <w:pBdr>
          <w:bottom w:val="single" w:sz="8" w:color="18201E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Spacing w:w="120" w:type="dxa"/>
      </w:tblPr>
      <w:tblGrid>
        <w:gridCol w:w="7041"/>
        <w:gridCol w:w="7041"/>
      </w:tblGrid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05   </w:t>
            </w:r>
            <w:r>
              <w:rPr>
                <w:rFonts w:ascii="Georgia" w:hAnsi="Georgia" w:eastAsia="Songti SC"/>
                <w:b/>
                <w:sz w:val="28"/>
              </w:rPr>
              <w:t>raise the bar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提高标准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 new review process raises the bar for every team submitting proposals.</w:t>
              <w:br/>
            </w:r>
            <w:r>
              <w:rPr>
                <w:color w:val="65706C"/>
                <w:sz w:val="16"/>
              </w:rPr>
              <w:t>新的评审流程提高了每个提交方案团队的标准。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Her presentation raised the bar for what the board now expects from us.</w:t>
              <w:br/>
            </w:r>
            <w:r>
              <w:rPr>
                <w:color w:val="65706C"/>
                <w:sz w:val="16"/>
              </w:rPr>
              <w:t>她的演示提高了董事会如今对我们的期待标准。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06   </w:t>
            </w:r>
            <w:r>
              <w:rPr>
                <w:rFonts w:ascii="Georgia" w:hAnsi="Georgia" w:eastAsia="Songti SC"/>
                <w:b/>
                <w:sz w:val="28"/>
              </w:rPr>
              <w:t>bang out of order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非常不合适；太离谱了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Publishing his personal details without consent was bang out of order.</w:t>
              <w:br/>
            </w:r>
            <w:r>
              <w:rPr>
                <w:color w:val="65706C"/>
                <w:sz w:val="16"/>
              </w:rPr>
              <w:t>未经同意就公开他的个人信息，这事非常不合适。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It was bang out of order to blame the interns for a decision they never made.</w:t>
              <w:br/>
            </w:r>
            <w:r>
              <w:rPr>
                <w:color w:val="65706C"/>
                <w:sz w:val="16"/>
              </w:rPr>
              <w:t>把一个他们从未做过的决定怪到实习生头上，实在太离谱了。</w:t>
            </w:r>
          </w:p>
        </w:tc>
      </w:tr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07   </w:t>
            </w:r>
            <w:r>
              <w:rPr>
                <w:rFonts w:ascii="Georgia" w:hAnsi="Georgia" w:eastAsia="Songti SC"/>
                <w:b/>
                <w:sz w:val="28"/>
              </w:rPr>
              <w:t>take the wind out of someone's sails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    ·    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让某人的气势减弱；让人泄气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 detailed market data took the wind out of their sails during the negotiation.</w:t>
              <w:br/>
            </w:r>
            <w:r>
              <w:rPr>
                <w:color w:val="65706C"/>
                <w:sz w:val="16"/>
              </w:rPr>
              <w:t>那份详细的市场数据在谈判中一下子削弱了他们的气势。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Her calm response took the wind out of his sails and stopped the argument from escalating.</w:t>
              <w:br/>
            </w:r>
            <w:r>
              <w:rPr>
                <w:color w:val="65706C"/>
                <w:sz w:val="16"/>
              </w:rPr>
              <w:t>她冷静的回应让他的气势顿时弱了下来，也阻止了争论升级。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08   </w:t>
            </w:r>
            <w:r>
              <w:rPr>
                <w:rFonts w:ascii="Georgia" w:hAnsi="Georgia" w:eastAsia="Songti SC"/>
                <w:b/>
                <w:sz w:val="28"/>
              </w:rPr>
              <w:t>ballpark figure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大致数字；粗略估计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I do not need an exact quote yet; a ballpark figure will help me plan the budget.</w:t>
              <w:br/>
            </w:r>
            <w:r>
              <w:rPr>
                <w:color w:val="65706C"/>
                <w:sz w:val="16"/>
              </w:rPr>
              <w:t>我现在还不需要精确报价，一个大致数字就能帮助我做预算。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The consultant gave us a ballpark figure before the full cost analysis was ready.</w:t>
              <w:br/>
            </w:r>
            <w:r>
              <w:rPr>
                <w:color w:val="65706C"/>
                <w:sz w:val="16"/>
              </w:rPr>
              <w:t>在完整成本分析出来之前，顾问先给了我们一个粗略估算。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E76045"/>
          <w:sz w:val="16"/>
        </w:rPr>
        <w:t>DAILY ARCHIVE  /  每日归档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41"/>
        <w:gridCol w:w="7041"/>
      </w:tblGrid>
      <w:tr>
        <w:tc>
          <w:tcPr>
            <w:tcW w:type="dxa" w:w="11339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pStyle w:val="Heading1"/>
            </w:pPr>
            <w:r>
              <w:t>2026-06-29</w:t>
            </w:r>
          </w:p>
        </w:tc>
        <w:tc>
          <w:tcPr>
            <w:tcW w:type="dxa" w:w="2835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b/>
                <w:color w:val="65706C"/>
                <w:sz w:val="18"/>
              </w:rPr>
              <w:t>8 IDIOMS</w:t>
            </w:r>
          </w:p>
        </w:tc>
      </w:tr>
    </w:tbl>
    <w:p>
      <w:pPr>
        <w:spacing w:after="120"/>
        <w:pBdr>
          <w:bottom w:val="single" w:sz="8" w:color="18201E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Spacing w:w="120" w:type="dxa"/>
      </w:tblPr>
      <w:tblGrid>
        <w:gridCol w:w="7041"/>
        <w:gridCol w:w="7041"/>
      </w:tblGrid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01   </w:t>
            </w:r>
            <w:r>
              <w:rPr>
                <w:rFonts w:ascii="Georgia" w:hAnsi="Georgia" w:eastAsia="Songti SC"/>
                <w:b/>
                <w:sz w:val="28"/>
              </w:rPr>
              <w:t>on the same page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想法一致；口径一致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Before we meet the client, let's make sure we are on the same page about the pricing strategy.</w:t>
              <w:br/>
            </w:r>
            <w:r>
              <w:rPr>
                <w:color w:val="65706C"/>
                <w:sz w:val="16"/>
              </w:rPr>
              <w:t>在见客户之前，我们先确认一下对定价策略的说法一致。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The workshop helped the product and sales teams get on the same page for the launch.</w:t>
              <w:br/>
            </w:r>
            <w:r>
              <w:rPr>
                <w:color w:val="65706C"/>
                <w:sz w:val="16"/>
              </w:rPr>
              <w:t>这场工作坊帮助产品和销售团队在发布事项上达成了一致。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02   </w:t>
            </w:r>
            <w:r>
              <w:rPr>
                <w:rFonts w:ascii="Georgia" w:hAnsi="Georgia" w:eastAsia="Songti SC"/>
                <w:b/>
                <w:sz w:val="28"/>
              </w:rPr>
              <w:t>keep someone in the loop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让某人持续知情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Please keep legal in the loop as the partnership terms continue to change.</w:t>
              <w:br/>
            </w:r>
            <w:r>
              <w:rPr>
                <w:color w:val="65706C"/>
                <w:sz w:val="16"/>
              </w:rPr>
              <w:t>随着合作条款继续变化，请持续让法务知情。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She felt sidelined because nobody kept her in the loop about the client feedback.</w:t>
              <w:br/>
            </w:r>
            <w:r>
              <w:rPr>
                <w:color w:val="65706C"/>
                <w:sz w:val="16"/>
              </w:rPr>
              <w:t>她觉得自己被边缘化了，因为没人及时让她了解客户反馈。</w:t>
            </w:r>
          </w:p>
        </w:tc>
      </w:tr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03   </w:t>
            </w:r>
            <w:r>
              <w:rPr>
                <w:rFonts w:ascii="Georgia" w:hAnsi="Georgia" w:eastAsia="Songti SC"/>
                <w:b/>
                <w:sz w:val="28"/>
              </w:rPr>
              <w:t>off the cuff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即兴地；未经准备地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His off-the-cuff remark sounded casual, but investors took it very seriously.</w:t>
              <w:br/>
            </w:r>
            <w:r>
              <w:rPr>
                <w:color w:val="65706C"/>
                <w:sz w:val="16"/>
              </w:rPr>
              <w:t>他那句即兴的话听起来很随意，但投资人却非常当真。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I would rather not answer off the cuff on a legal issue.</w:t>
              <w:br/>
            </w:r>
            <w:r>
              <w:rPr>
                <w:color w:val="65706C"/>
                <w:sz w:val="16"/>
              </w:rPr>
              <w:t>面对法律问题，我宁愿不要未经准备就随口回答。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04   </w:t>
            </w:r>
            <w:r>
              <w:rPr>
                <w:rFonts w:ascii="Georgia" w:hAnsi="Georgia" w:eastAsia="Songti SC"/>
                <w:b/>
                <w:sz w:val="28"/>
              </w:rPr>
              <w:t>odds and ends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零零碎碎的东西；杂事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I spent the afternoon clearing up odds and ends before the team went on leave.</w:t>
              <w:br/>
            </w:r>
            <w:r>
              <w:rPr>
                <w:color w:val="65706C"/>
                <w:sz w:val="16"/>
              </w:rPr>
              <w:t>团队休假前，我整个下午都在处理一些零零碎碎的杂事。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The budget line covers odds and ends that are too minor to list separately.</w:t>
              <w:br/>
            </w:r>
            <w:r>
              <w:rPr>
                <w:color w:val="65706C"/>
                <w:sz w:val="16"/>
              </w:rPr>
              <w:t>这笔预算包含了一些小到没必要单独列出的零碎开支。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E76045"/>
          <w:sz w:val="16"/>
        </w:rPr>
        <w:t>CONTINUED  /  本日续页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41"/>
        <w:gridCol w:w="7041"/>
      </w:tblGrid>
      <w:tr>
        <w:tc>
          <w:tcPr>
            <w:tcW w:type="dxa" w:w="11339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pStyle w:val="Heading1"/>
            </w:pPr>
            <w:r>
              <w:t>2026-06-29</w:t>
            </w:r>
          </w:p>
        </w:tc>
        <w:tc>
          <w:tcPr>
            <w:tcW w:type="dxa" w:w="2835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b/>
                <w:color w:val="65706C"/>
                <w:sz w:val="18"/>
              </w:rPr>
              <w:t>8 IDIOMS</w:t>
            </w:r>
          </w:p>
        </w:tc>
      </w:tr>
    </w:tbl>
    <w:p>
      <w:pPr>
        <w:spacing w:after="120"/>
        <w:pBdr>
          <w:bottom w:val="single" w:sz="8" w:color="18201E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Spacing w:w="120" w:type="dxa"/>
      </w:tblPr>
      <w:tblGrid>
        <w:gridCol w:w="7041"/>
        <w:gridCol w:w="7041"/>
      </w:tblGrid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05   </w:t>
            </w:r>
            <w:r>
              <w:rPr>
                <w:rFonts w:ascii="Georgia" w:hAnsi="Georgia" w:eastAsia="Songti SC"/>
                <w:b/>
                <w:sz w:val="28"/>
              </w:rPr>
              <w:t>split hairs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在细枝末节上过分较真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We are splitting hairs if we spend an hour debating two labels that users barely notice.</w:t>
              <w:br/>
            </w:r>
            <w:r>
              <w:rPr>
                <w:color w:val="65706C"/>
                <w:sz w:val="16"/>
              </w:rPr>
              <w:t>如果为了两个用户几乎注意不到的标签争论一小时，那就是在抠细枝末节。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The court was not interested in splitting hairs over wording that changed nothing material.</w:t>
              <w:br/>
            </w:r>
            <w:r>
              <w:rPr>
                <w:color w:val="65706C"/>
                <w:sz w:val="16"/>
              </w:rPr>
              <w:t>法院不想在对实质没有影响的措辞上过分较真。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06   </w:t>
            </w:r>
            <w:r>
              <w:rPr>
                <w:rFonts w:ascii="Georgia" w:hAnsi="Georgia" w:eastAsia="Songti SC"/>
                <w:b/>
                <w:sz w:val="28"/>
              </w:rPr>
              <w:t>in train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    ·    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在进行中；已启动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 merger discussions are already in train, so any serious objection must be raised now.</w:t>
              <w:br/>
            </w:r>
            <w:r>
              <w:rPr>
                <w:color w:val="65706C"/>
                <w:sz w:val="16"/>
              </w:rPr>
              <w:t>合并谈判已经在推进中了，所以任何重大异议都必须现在提出。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Once the approval process is in train, it becomes much harder to alter the scope.</w:t>
              <w:br/>
            </w:r>
            <w:r>
              <w:rPr>
                <w:color w:val="65706C"/>
                <w:sz w:val="16"/>
              </w:rPr>
              <w:t>一旦审批流程启动，想再修改范围就会更难。</w:t>
            </w:r>
          </w:p>
        </w:tc>
      </w:tr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07   </w:t>
            </w:r>
            <w:r>
              <w:rPr>
                <w:rFonts w:ascii="Georgia" w:hAnsi="Georgia" w:eastAsia="Songti SC"/>
                <w:b/>
                <w:sz w:val="28"/>
              </w:rPr>
              <w:t>fall through the cracks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被忽略掉；在流程中漏掉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Without a clear owner, important follow-up tasks can easily fall through the cracks.</w:t>
              <w:br/>
            </w:r>
            <w:r>
              <w:rPr>
                <w:color w:val="65706C"/>
                <w:sz w:val="16"/>
              </w:rPr>
              <w:t>如果没有明确负责人，重要的后续任务很容易在流程中被漏掉。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We added a checklist so that new applicants would not fall through the cracks.</w:t>
              <w:br/>
            </w:r>
            <w:r>
              <w:rPr>
                <w:color w:val="65706C"/>
                <w:sz w:val="16"/>
              </w:rPr>
              <w:t>我们加了一份清单，这样新申请人就不会被疏漏掉。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08   </w:t>
            </w:r>
            <w:r>
              <w:rPr>
                <w:rFonts w:ascii="Georgia" w:hAnsi="Georgia" w:eastAsia="Songti SC"/>
                <w:b/>
                <w:sz w:val="28"/>
              </w:rPr>
              <w:t>be snowed under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忙得不可开交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I cannot review the proposal today because I am completely snowed under with quarter-end reports.</w:t>
              <w:br/>
            </w:r>
            <w:r>
              <w:rPr>
                <w:color w:val="65706C"/>
                <w:sz w:val="16"/>
              </w:rPr>
              <w:t>我今天没法看这份提案，因为季度末报表已经让我忙得不可开交。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The support team was snowed under after the outage affected thousands of users.</w:t>
              <w:br/>
            </w:r>
            <w:r>
              <w:rPr>
                <w:color w:val="65706C"/>
                <w:sz w:val="16"/>
              </w:rPr>
              <w:t>故障影响了数千名用户之后，客服团队一下子忙翻了。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E76045"/>
          <w:sz w:val="16"/>
        </w:rPr>
        <w:t>DAILY ARCHIVE  /  每日归档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41"/>
        <w:gridCol w:w="7041"/>
      </w:tblGrid>
      <w:tr>
        <w:tc>
          <w:tcPr>
            <w:tcW w:type="dxa" w:w="11339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pStyle w:val="Heading1"/>
            </w:pPr>
            <w:r>
              <w:t>2026-06-30</w:t>
            </w:r>
          </w:p>
        </w:tc>
        <w:tc>
          <w:tcPr>
            <w:tcW w:type="dxa" w:w="2835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b/>
                <w:color w:val="65706C"/>
                <w:sz w:val="18"/>
              </w:rPr>
              <w:t>8 IDIOMS</w:t>
            </w:r>
          </w:p>
        </w:tc>
      </w:tr>
    </w:tbl>
    <w:p>
      <w:pPr>
        <w:spacing w:after="120"/>
        <w:pBdr>
          <w:bottom w:val="single" w:sz="8" w:color="18201E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Spacing w:w="120" w:type="dxa"/>
      </w:tblPr>
      <w:tblGrid>
        <w:gridCol w:w="7041"/>
        <w:gridCol w:w="7041"/>
      </w:tblGrid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01   </w:t>
            </w:r>
            <w:r>
              <w:rPr>
                <w:rFonts w:ascii="Georgia" w:hAnsi="Georgia" w:eastAsia="Songti SC"/>
                <w:b/>
                <w:sz w:val="28"/>
              </w:rPr>
              <w:t>throw a spanner in the works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从中捣乱；让事情出岔子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Their resignation really threw a spanner in the works for the whole project.</w:t>
              <w:br/>
            </w:r>
            <w:r>
              <w:rPr>
                <w:color w:val="65706C"/>
                <w:sz w:val="16"/>
              </w:rPr>
              <w:t>他们的辞职确实让整个项目出了岔子。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We were ready to sign the deal, but the budget cut threw a spanner in the works.</w:t>
              <w:br/>
            </w:r>
            <w:r>
              <w:rPr>
                <w:color w:val="65706C"/>
                <w:sz w:val="16"/>
              </w:rPr>
              <w:t>我们本来都准备签约了，但预算削减把事情搞乱了。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02   </w:t>
            </w:r>
            <w:r>
              <w:rPr>
                <w:rFonts w:ascii="Georgia" w:hAnsi="Georgia" w:eastAsia="Songti SC"/>
                <w:b/>
                <w:sz w:val="28"/>
              </w:rPr>
              <w:t>take a rain check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这次先不参加，改天再说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I can't make dinner tonight, but can I take a rain check?</w:t>
              <w:br/>
            </w:r>
            <w:r>
              <w:rPr>
                <w:color w:val="65706C"/>
                <w:sz w:val="16"/>
              </w:rPr>
              <w:t>我今晚没法去吃饭了，不过我可以改天再约吗？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She took a rain check on the concert because she had to work late.</w:t>
              <w:br/>
            </w:r>
            <w:r>
              <w:rPr>
                <w:color w:val="65706C"/>
                <w:sz w:val="16"/>
              </w:rPr>
              <w:t>她因为要加班，这次演唱会就先不去了，改天再说。</w:t>
            </w:r>
          </w:p>
        </w:tc>
      </w:tr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03   </w:t>
            </w:r>
            <w:r>
              <w:rPr>
                <w:rFonts w:ascii="Georgia" w:hAnsi="Georgia" w:eastAsia="Songti SC"/>
                <w:b/>
                <w:sz w:val="28"/>
              </w:rPr>
              <w:t>move the goalposts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临时改规则；提高要求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Every time we meet the target, management moves the goalposts.</w:t>
              <w:br/>
            </w:r>
            <w:r>
              <w:rPr>
                <w:color w:val="65706C"/>
                <w:sz w:val="16"/>
              </w:rPr>
              <w:t>每次我们达成目标，管理层就临时提高要求。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It felt unfair that they moved the goalposts after we had agreed on the plan.</w:t>
              <w:br/>
            </w:r>
            <w:r>
              <w:rPr>
                <w:color w:val="65706C"/>
                <w:sz w:val="16"/>
              </w:rPr>
              <w:t>我们都已经同意方案了，他们却临时改标准，这让人觉得很不公平。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04   </w:t>
            </w:r>
            <w:r>
              <w:rPr>
                <w:rFonts w:ascii="Georgia" w:hAnsi="Georgia" w:eastAsia="Songti SC"/>
                <w:b/>
                <w:sz w:val="28"/>
              </w:rPr>
              <w:t>touch base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简单联系一下；碰一下进度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Let's touch base next week and review the client feedback.</w:t>
              <w:br/>
            </w:r>
            <w:r>
              <w:rPr>
                <w:color w:val="65706C"/>
                <w:sz w:val="16"/>
              </w:rPr>
              <w:t>我们下周简单碰一下，过一遍客户反馈。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I just wanted to touch base before the presentation starts.</w:t>
              <w:br/>
            </w:r>
            <w:r>
              <w:rPr>
                <w:color w:val="65706C"/>
                <w:sz w:val="16"/>
              </w:rPr>
              <w:t>我只是想在演示开始前先和你简短沟通一下。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E76045"/>
          <w:sz w:val="16"/>
        </w:rPr>
        <w:t>CONTINUED  /  本日续页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41"/>
        <w:gridCol w:w="7041"/>
      </w:tblGrid>
      <w:tr>
        <w:tc>
          <w:tcPr>
            <w:tcW w:type="dxa" w:w="11339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pStyle w:val="Heading1"/>
            </w:pPr>
            <w:r>
              <w:t>2026-06-30</w:t>
            </w:r>
          </w:p>
        </w:tc>
        <w:tc>
          <w:tcPr>
            <w:tcW w:type="dxa" w:w="2835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b/>
                <w:color w:val="65706C"/>
                <w:sz w:val="18"/>
              </w:rPr>
              <w:t>8 IDIOMS</w:t>
            </w:r>
          </w:p>
        </w:tc>
      </w:tr>
    </w:tbl>
    <w:p>
      <w:pPr>
        <w:spacing w:after="120"/>
        <w:pBdr>
          <w:bottom w:val="single" w:sz="8" w:color="18201E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Spacing w:w="120" w:type="dxa"/>
      </w:tblPr>
      <w:tblGrid>
        <w:gridCol w:w="7041"/>
        <w:gridCol w:w="7041"/>
      </w:tblGrid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05   </w:t>
            </w:r>
            <w:r>
              <w:rPr>
                <w:rFonts w:ascii="Georgia" w:hAnsi="Georgia" w:eastAsia="Songti SC"/>
                <w:b/>
                <w:sz w:val="28"/>
              </w:rPr>
              <w:t>not my cup of tea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不是我的菜；不合我胃口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I'm glad you enjoyed the film, but it's not really my cup of tea.</w:t>
              <w:br/>
            </w:r>
            <w:r>
              <w:rPr>
                <w:color w:val="65706C"/>
                <w:sz w:val="16"/>
              </w:rPr>
              <w:t>你喜欢这部电影我很高兴，不过它确实不是我的菜。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Heavy networking events are not my cup of tea, to be honest.</w:t>
              <w:br/>
            </w:r>
            <w:r>
              <w:rPr>
                <w:color w:val="65706C"/>
                <w:sz w:val="16"/>
              </w:rPr>
              <w:t>说实话，那种高强度社交活动不太合我胃口。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06   </w:t>
            </w:r>
            <w:r>
              <w:rPr>
                <w:rFonts w:ascii="Georgia" w:hAnsi="Georgia" w:eastAsia="Songti SC"/>
                <w:b/>
                <w:sz w:val="28"/>
              </w:rPr>
              <w:t>throw someone under the bus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甩锅给别人；拿别人顶罪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He threw his teammate under the bus during the meeting to protect himself.</w:t>
              <w:br/>
            </w:r>
            <w:r>
              <w:rPr>
                <w:color w:val="65706C"/>
                <w:sz w:val="16"/>
              </w:rPr>
              <w:t>他在会上为了自保，把锅甩给了队友。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Good leaders don't throw people under the bus when problems arise.</w:t>
              <w:br/>
            </w:r>
            <w:r>
              <w:rPr>
                <w:color w:val="65706C"/>
                <w:sz w:val="16"/>
              </w:rPr>
              <w:t>好的领导在出问题时不会拿别人顶罪。</w:t>
            </w:r>
          </w:p>
        </w:tc>
      </w:tr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07   </w:t>
            </w:r>
            <w:r>
              <w:rPr>
                <w:rFonts w:ascii="Georgia" w:hAnsi="Georgia" w:eastAsia="Songti SC"/>
                <w:b/>
                <w:sz w:val="28"/>
              </w:rPr>
              <w:t>on thin ice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如履薄冰；处境危险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More common in US, informal</w:t>
              <w:br/>
            </w:r>
            <w:r>
              <w:rPr>
                <w:color w:val="65706C"/>
                <w:sz w:val="16"/>
              </w:rPr>
              <w:t>中文：如履薄冰；处境危险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You're on thin ice if you keep missing deadlines like this.</w:t>
              <w:br/>
            </w:r>
            <w:r>
              <w:rPr>
                <w:color w:val="65706C"/>
                <w:sz w:val="16"/>
              </w:rPr>
              <w:t>你要是再这样错过截止日期，处境就危险了。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08   </w:t>
            </w:r>
            <w:r>
              <w:rPr>
                <w:rFonts w:ascii="Georgia" w:hAnsi="Georgia" w:eastAsia="Songti SC"/>
                <w:b/>
                <w:sz w:val="28"/>
              </w:rPr>
              <w:t>move the needle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带来实质性改变；真正产生影响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We need ideas that actually move the needle, not just look impressive on slides.</w:t>
              <w:br/>
            </w:r>
            <w:r>
              <w:rPr>
                <w:color w:val="65706C"/>
                <w:sz w:val="16"/>
              </w:rPr>
              <w:t>我们需要的是能真正产生效果的点子，而不是只在幻灯片上好看。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The campaign increased awareness, but it didn't really move the needle on sales.</w:t>
              <w:br/>
            </w:r>
            <w:r>
              <w:rPr>
                <w:color w:val="65706C"/>
                <w:sz w:val="16"/>
              </w:rPr>
              <w:t>这次活动提高了知名度，但并没有真正拉动销量。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E76045"/>
          <w:sz w:val="16"/>
        </w:rPr>
        <w:t>DAILY ARCHIVE  /  每日归档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41"/>
        <w:gridCol w:w="7041"/>
      </w:tblGrid>
      <w:tr>
        <w:tc>
          <w:tcPr>
            <w:tcW w:type="dxa" w:w="11339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pStyle w:val="Heading1"/>
            </w:pPr>
            <w:r>
              <w:t>2026-07-01</w:t>
            </w:r>
          </w:p>
        </w:tc>
        <w:tc>
          <w:tcPr>
            <w:tcW w:type="dxa" w:w="2835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b/>
                <w:color w:val="65706C"/>
                <w:sz w:val="18"/>
              </w:rPr>
              <w:t>8 IDIOMS</w:t>
            </w:r>
          </w:p>
        </w:tc>
      </w:tr>
    </w:tbl>
    <w:p>
      <w:pPr>
        <w:spacing w:after="120"/>
        <w:pBdr>
          <w:bottom w:val="single" w:sz="8" w:color="18201E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Spacing w:w="120" w:type="dxa"/>
      </w:tblPr>
      <w:tblGrid>
        <w:gridCol w:w="7041"/>
        <w:gridCol w:w="7041"/>
      </w:tblGrid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01   </w:t>
            </w:r>
            <w:r>
              <w:rPr>
                <w:rFonts w:ascii="Georgia" w:hAnsi="Georgia" w:eastAsia="Songti SC"/>
                <w:b/>
                <w:sz w:val="28"/>
              </w:rPr>
              <w:t>throw a spanner in the works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打乱计划；横生枝节。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Example 1: The budget freeze threw a spanner in the works, so the product launch was delayed.</w:t>
              <w:br/>
            </w:r>
            <w:r>
              <w:rPr>
                <w:color w:val="65706C"/>
                <w:sz w:val="16"/>
              </w:rPr>
              <w:t>译：预算冻结打乱了原计划，所以产品发布被推迟了。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Example 2: We were ready to move forward until a licensing issue threw a spanner in the works.</w:t>
              <w:br/>
            </w:r>
            <w:r>
              <w:rPr>
                <w:color w:val="65706C"/>
                <w:sz w:val="16"/>
              </w:rPr>
              <w:t>译：我们本来已经准备推进了，结果一个授权问题又横生枝节。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02   </w:t>
            </w:r>
            <w:r>
              <w:rPr>
                <w:rFonts w:ascii="Georgia" w:hAnsi="Georgia" w:eastAsia="Songti SC"/>
                <w:b/>
                <w:sz w:val="28"/>
              </w:rPr>
              <w:t>on a sticky wicket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处境棘手；很难做人。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Example 1: After promising both departments extra funding, the director found himself on a sticky wicket.</w:t>
              <w:br/>
            </w:r>
            <w:r>
              <w:rPr>
                <w:color w:val="65706C"/>
                <w:sz w:val="16"/>
              </w:rPr>
              <w:t>译：在答应给两个部门都追加预算后，主管发现自己陷入了两难境地。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Example 2: If the report is wrong again, we’ll be on a sticky wicket with the client.</w:t>
              <w:br/>
            </w:r>
            <w:r>
              <w:rPr>
                <w:color w:val="65706C"/>
                <w:sz w:val="16"/>
              </w:rPr>
              <w:t>译：如果报告再出错，我们在客户面前就会非常难堪。</w:t>
            </w:r>
          </w:p>
        </w:tc>
      </w:tr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03   </w:t>
            </w:r>
            <w:r>
              <w:rPr>
                <w:rFonts w:ascii="Georgia" w:hAnsi="Georgia" w:eastAsia="Songti SC"/>
                <w:b/>
                <w:sz w:val="28"/>
              </w:rPr>
              <w:t>paper over the cracks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掩盖问题，而不真正解决问题。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Example 1: Hiring temporary staff may paper over the cracks, but it won’t fix the system.</w:t>
              <w:br/>
            </w:r>
            <w:r>
              <w:rPr>
                <w:color w:val="65706C"/>
                <w:sz w:val="16"/>
              </w:rPr>
              <w:t>译：雇临时员工也许能暂时遮掩问题，但解决不了制度本身。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Example 2: The company tried to paper over the cracks with a vague public statement.</w:t>
              <w:br/>
            </w:r>
            <w:r>
              <w:rPr>
                <w:color w:val="65706C"/>
                <w:sz w:val="16"/>
              </w:rPr>
              <w:t>译：公司试图用一份含糊的公开声明来掩盖问题。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04   </w:t>
            </w:r>
            <w:r>
              <w:rPr>
                <w:rFonts w:ascii="Georgia" w:hAnsi="Georgia" w:eastAsia="Songti SC"/>
                <w:b/>
                <w:sz w:val="28"/>
              </w:rPr>
              <w:t>a storm in a teacup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小题大做；为小事大惊小怪。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Example 1: The argument over the seating plan turned into a storm in a teacup.</w:t>
              <w:br/>
            </w:r>
            <w:r>
              <w:rPr>
                <w:color w:val="65706C"/>
                <w:sz w:val="16"/>
              </w:rPr>
              <w:t>译：关于座位安排的争论最后变成了小题大做。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Example 2: In retrospect, the whole complaint was a storm in a teacup.</w:t>
              <w:br/>
            </w:r>
            <w:r>
              <w:rPr>
                <w:color w:val="65706C"/>
                <w:sz w:val="16"/>
              </w:rPr>
              <w:t>译：事后看来，整场投诉不过是小题大做而已。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E76045"/>
          <w:sz w:val="16"/>
        </w:rPr>
        <w:t>CONTINUED  /  本日续页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41"/>
        <w:gridCol w:w="7041"/>
      </w:tblGrid>
      <w:tr>
        <w:tc>
          <w:tcPr>
            <w:tcW w:type="dxa" w:w="11339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pStyle w:val="Heading1"/>
            </w:pPr>
            <w:r>
              <w:t>2026-07-01</w:t>
            </w:r>
          </w:p>
        </w:tc>
        <w:tc>
          <w:tcPr>
            <w:tcW w:type="dxa" w:w="2835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b/>
                <w:color w:val="65706C"/>
                <w:sz w:val="18"/>
              </w:rPr>
              <w:t>8 IDIOMS</w:t>
            </w:r>
          </w:p>
        </w:tc>
      </w:tr>
    </w:tbl>
    <w:p>
      <w:pPr>
        <w:spacing w:after="120"/>
        <w:pBdr>
          <w:bottom w:val="single" w:sz="8" w:color="18201E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Spacing w:w="120" w:type="dxa"/>
      </w:tblPr>
      <w:tblGrid>
        <w:gridCol w:w="7041"/>
        <w:gridCol w:w="7041"/>
      </w:tblGrid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05   </w:t>
            </w:r>
            <w:r>
              <w:rPr>
                <w:rFonts w:ascii="Georgia" w:hAnsi="Georgia" w:eastAsia="Songti SC"/>
                <w:b/>
                <w:sz w:val="28"/>
              </w:rPr>
              <w:t>step up to the plate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挺身而出；主动承担责任。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Example 1: When the team leader left, Nina stepped up to the plate and took over the project.</w:t>
              <w:br/>
            </w:r>
            <w:r>
              <w:rPr>
                <w:color w:val="65706C"/>
                <w:sz w:val="16"/>
              </w:rPr>
              <w:t>译：团队负责人离开后，Nina 挺身而出，接手了这个项目。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Example 2: If we want this deal to close, someone has to step up to the plate today.</w:t>
              <w:br/>
            </w:r>
            <w:r>
              <w:rPr>
                <w:color w:val="65706C"/>
                <w:sz w:val="16"/>
              </w:rPr>
              <w:t>译：如果我们想让这笔交易成交，今天就必须有人站出来负责。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06   </w:t>
            </w:r>
            <w:r>
              <w:rPr>
                <w:rFonts w:ascii="Georgia" w:hAnsi="Georgia" w:eastAsia="Songti SC"/>
                <w:b/>
                <w:sz w:val="28"/>
              </w:rPr>
              <w:t>behind the eight ball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处于不利局面；很被动。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Example 1: We started the quarter behind the eight ball after losing two major clients.</w:t>
              <w:br/>
            </w:r>
            <w:r>
              <w:rPr>
                <w:color w:val="65706C"/>
                <w:sz w:val="16"/>
              </w:rPr>
              <w:t>译：失去两个大客户后，我们这个季度一开始就处于不利局面。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Example 2: Without accurate data, the research team was behind the eight ball from day one.</w:t>
              <w:br/>
            </w:r>
            <w:r>
              <w:rPr>
                <w:color w:val="65706C"/>
                <w:sz w:val="16"/>
              </w:rPr>
              <w:t>译：由于没有准确数据，研究团队从第一天起就很被动。</w:t>
            </w:r>
          </w:p>
        </w:tc>
      </w:tr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07   </w:t>
            </w:r>
            <w:r>
              <w:rPr>
                <w:rFonts w:ascii="Georgia" w:hAnsi="Georgia" w:eastAsia="Songti SC"/>
                <w:b/>
                <w:sz w:val="28"/>
              </w:rPr>
              <w:t>cut to the chase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别绕弯子；直奔主题。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Example 1: We only have fifteen minutes, so I’ll cut to the chase.</w:t>
              <w:br/>
            </w:r>
            <w:r>
              <w:rPr>
                <w:color w:val="65706C"/>
                <w:sz w:val="16"/>
              </w:rPr>
              <w:t>译：我们只有十五分钟，所以我就直接说重点了。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Example 2: She skipped the small talk and cut to the chase: the board wanted immediate changes.</w:t>
              <w:br/>
            </w:r>
            <w:r>
              <w:rPr>
                <w:color w:val="65706C"/>
                <w:sz w:val="16"/>
              </w:rPr>
              <w:t>译：她省去了寒暄，直接切入重点：董事会要求立刻做出调整。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08   </w:t>
            </w:r>
            <w:r>
              <w:rPr>
                <w:rFonts w:ascii="Georgia" w:hAnsi="Georgia" w:eastAsia="Songti SC"/>
                <w:b/>
                <w:sz w:val="28"/>
              </w:rPr>
              <w:t>the buck stops here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责任到此为止；最终由我负责。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Example 1: As head of the department, I know the buck stops here if the plan fails.</w:t>
              <w:br/>
            </w:r>
            <w:r>
              <w:rPr>
                <w:color w:val="65706C"/>
                <w:sz w:val="16"/>
              </w:rPr>
              <w:t>译：作为部门负责人，我知道如果方案失败，最终责任在我。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Example 2: The CEO told the staff that the buck stops here and promised a full review.</w:t>
              <w:br/>
            </w:r>
            <w:r>
              <w:rPr>
                <w:color w:val="65706C"/>
                <w:sz w:val="16"/>
              </w:rPr>
              <w:t>译：CEO 对员工表示，最终责任由他承担，并承诺进行全面复盘。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E76045"/>
          <w:sz w:val="16"/>
        </w:rPr>
        <w:t>DAILY ARCHIVE  /  每日归档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41"/>
        <w:gridCol w:w="7041"/>
      </w:tblGrid>
      <w:tr>
        <w:tc>
          <w:tcPr>
            <w:tcW w:type="dxa" w:w="11339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pStyle w:val="Heading1"/>
            </w:pPr>
            <w:r>
              <w:t>2026-07-02</w:t>
            </w:r>
          </w:p>
        </w:tc>
        <w:tc>
          <w:tcPr>
            <w:tcW w:type="dxa" w:w="2835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b/>
                <w:color w:val="65706C"/>
                <w:sz w:val="18"/>
              </w:rPr>
              <w:t>8 IDIOMS</w:t>
            </w:r>
          </w:p>
        </w:tc>
      </w:tr>
    </w:tbl>
    <w:p>
      <w:pPr>
        <w:spacing w:after="120"/>
        <w:pBdr>
          <w:bottom w:val="single" w:sz="8" w:color="18201E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Spacing w:w="120" w:type="dxa"/>
      </w:tblPr>
      <w:tblGrid>
        <w:gridCol w:w="7041"/>
        <w:gridCol w:w="7041"/>
      </w:tblGrid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01   </w:t>
            </w:r>
            <w:r>
              <w:rPr>
                <w:rFonts w:ascii="Georgia" w:hAnsi="Georgia" w:eastAsia="Songti SC"/>
                <w:b/>
                <w:sz w:val="28"/>
              </w:rPr>
              <w:t>move the goalposts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临时改变规则；提高要求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Every time we meet the target, the client moves the goalposts.</w:t>
              <w:br/>
            </w:r>
            <w:r>
              <w:rPr>
                <w:color w:val="65706C"/>
                <w:sz w:val="16"/>
              </w:rPr>
              <w:t>每次我们快达成目标时，客户就临时改要求。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It felt unfair that the manager moved the goalposts after the team had already delivered.</w:t>
              <w:br/>
            </w:r>
            <w:r>
              <w:rPr>
                <w:color w:val="65706C"/>
                <w:sz w:val="16"/>
              </w:rPr>
              <w:t>团队都已经交付了，经理却又改标准，这让人觉得很不公平。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02   </w:t>
            </w:r>
            <w:r>
              <w:rPr>
                <w:rFonts w:ascii="Georgia" w:hAnsi="Georgia" w:eastAsia="Songti SC"/>
                <w:b/>
                <w:sz w:val="28"/>
              </w:rPr>
              <w:t>not my cup of tea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不是我的菜；不是我喜欢的东西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Horror films are not my cup of tea, so I usually avoid them.</w:t>
              <w:br/>
            </w:r>
            <w:r>
              <w:rPr>
                <w:color w:val="65706C"/>
                <w:sz w:val="16"/>
              </w:rPr>
              <w:t>恐怖片不是我的菜，所以我通常会避开。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His management style is effective, but it is not really my cup of tea.</w:t>
              <w:br/>
            </w:r>
            <w:r>
              <w:rPr>
                <w:color w:val="65706C"/>
                <w:sz w:val="16"/>
              </w:rPr>
              <w:t>他的管理方式是有效的，但确实不是我喜欢的那一套。</w:t>
            </w:r>
          </w:p>
        </w:tc>
      </w:tr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03   </w:t>
            </w:r>
            <w:r>
              <w:rPr>
                <w:rFonts w:ascii="Georgia" w:hAnsi="Georgia" w:eastAsia="Songti SC"/>
                <w:b/>
                <w:sz w:val="28"/>
              </w:rPr>
              <w:t>throw a spanner in the works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从中捣乱；打乱计划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 sudden budget cut threw a spanner in the works.</w:t>
              <w:br/>
            </w:r>
            <w:r>
              <w:rPr>
                <w:color w:val="65706C"/>
                <w:sz w:val="16"/>
              </w:rPr>
              <w:t>突然削减预算把整个计划都打乱了。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We were ready to launch, but a server issue threw a spanner in the works.</w:t>
              <w:br/>
            </w:r>
            <w:r>
              <w:rPr>
                <w:color w:val="65706C"/>
                <w:sz w:val="16"/>
              </w:rPr>
              <w:t>我们本来准备上线了，但服务器问题把事情搅黄了。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04   </w:t>
            </w:r>
            <w:r>
              <w:rPr>
                <w:rFonts w:ascii="Georgia" w:hAnsi="Georgia" w:eastAsia="Songti SC"/>
                <w:b/>
                <w:sz w:val="28"/>
              </w:rPr>
              <w:t>behind the eight ball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处于不利局面；陷入被动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After missing two deadlines, the project team was behind the eight ball.</w:t>
              <w:br/>
            </w:r>
            <w:r>
              <w:rPr>
                <w:color w:val="65706C"/>
                <w:sz w:val="16"/>
              </w:rPr>
              <w:t>错过两个截止日期后，项目组就陷入了被动。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I started the semester late and have been behind the eight ball ever since.</w:t>
              <w:br/>
            </w:r>
            <w:r>
              <w:rPr>
                <w:color w:val="65706C"/>
                <w:sz w:val="16"/>
              </w:rPr>
              <w:t>我这学期开学晚了，从那以后就一直很被动。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E76045"/>
          <w:sz w:val="16"/>
        </w:rPr>
        <w:t>CONTINUED  /  本日续页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41"/>
        <w:gridCol w:w="7041"/>
      </w:tblGrid>
      <w:tr>
        <w:tc>
          <w:tcPr>
            <w:tcW w:type="dxa" w:w="11339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pStyle w:val="Heading1"/>
            </w:pPr>
            <w:r>
              <w:t>2026-07-02</w:t>
            </w:r>
          </w:p>
        </w:tc>
        <w:tc>
          <w:tcPr>
            <w:tcW w:type="dxa" w:w="2835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b/>
                <w:color w:val="65706C"/>
                <w:sz w:val="18"/>
              </w:rPr>
              <w:t>8 IDIOMS</w:t>
            </w:r>
          </w:p>
        </w:tc>
      </w:tr>
    </w:tbl>
    <w:p>
      <w:pPr>
        <w:spacing w:after="120"/>
        <w:pBdr>
          <w:bottom w:val="single" w:sz="8" w:color="18201E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Spacing w:w="120" w:type="dxa"/>
      </w:tblPr>
      <w:tblGrid>
        <w:gridCol w:w="7041"/>
        <w:gridCol w:w="7041"/>
      </w:tblGrid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05   </w:t>
            </w:r>
            <w:r>
              <w:rPr>
                <w:rFonts w:ascii="Georgia" w:hAnsi="Georgia" w:eastAsia="Songti SC"/>
                <w:b/>
                <w:sz w:val="28"/>
              </w:rPr>
              <w:t>at the eleventh hour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在最后关头；千钧一发之际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 deal was saved at the eleventh hour.</w:t>
              <w:br/>
            </w:r>
            <w:r>
              <w:rPr>
                <w:color w:val="65706C"/>
                <w:sz w:val="16"/>
              </w:rPr>
              <w:t>这笔交易在最后关头被挽救了下来。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They submitted the report at the eleventh hour, just before the deadline.</w:t>
              <w:br/>
            </w:r>
            <w:r>
              <w:rPr>
                <w:color w:val="65706C"/>
                <w:sz w:val="16"/>
              </w:rPr>
              <w:t>他们在截止前的最后一刻提交了报告。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06   </w:t>
            </w:r>
            <w:r>
              <w:rPr>
                <w:rFonts w:ascii="Georgia" w:hAnsi="Georgia" w:eastAsia="Songti SC"/>
                <w:b/>
                <w:sz w:val="28"/>
              </w:rPr>
              <w:t>read the room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察言观色；看清现场氛围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He should have read the room before making that joke.</w:t>
              <w:br/>
            </w:r>
            <w:r>
              <w:rPr>
                <w:color w:val="65706C"/>
                <w:sz w:val="16"/>
              </w:rPr>
              <w:t>他在开那个玩笑前，本该先看看现场气氛。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Good leaders know how to read the room and adjust their tone.</w:t>
              <w:br/>
            </w:r>
            <w:r>
              <w:rPr>
                <w:color w:val="65706C"/>
                <w:sz w:val="16"/>
              </w:rPr>
              <w:t>优秀的领导懂得察言观色，并调整自己的语气。</w:t>
            </w:r>
          </w:p>
        </w:tc>
      </w:tr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07   </w:t>
            </w:r>
            <w:r>
              <w:rPr>
                <w:rFonts w:ascii="Georgia" w:hAnsi="Georgia" w:eastAsia="Songti SC"/>
                <w:b/>
                <w:sz w:val="28"/>
              </w:rPr>
              <w:t>cut corners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偷工减料；图省事走捷径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If we cut corners now, we will pay for it later.</w:t>
              <w:br/>
            </w:r>
            <w:r>
              <w:rPr>
                <w:color w:val="65706C"/>
                <w:sz w:val="16"/>
              </w:rPr>
              <w:t>如果我们现在偷工减料，以后一定会付出代价。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The company was accused of cutting corners on safety checks.</w:t>
              <w:br/>
            </w:r>
            <w:r>
              <w:rPr>
                <w:color w:val="65706C"/>
                <w:sz w:val="16"/>
              </w:rPr>
              <w:t>这家公司被指责在安全检查上偷工减料。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08   </w:t>
            </w:r>
            <w:r>
              <w:rPr>
                <w:rFonts w:ascii="Georgia" w:hAnsi="Georgia" w:eastAsia="Songti SC"/>
                <w:b/>
                <w:sz w:val="28"/>
              </w:rPr>
              <w:t>on thin ice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如履薄冰；处境危险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He is on thin ice after arguing with the director again.</w:t>
              <w:br/>
            </w:r>
            <w:r>
              <w:rPr>
                <w:color w:val="65706C"/>
                <w:sz w:val="16"/>
              </w:rPr>
              <w:t>他又和主管顶嘴之后，处境已经很危险了。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We are on thin ice if we keep ignoring customer complaints.</w:t>
              <w:br/>
            </w:r>
            <w:r>
              <w:rPr>
                <w:color w:val="65706C"/>
                <w:sz w:val="16"/>
              </w:rPr>
              <w:t>如果我们继续无视客户投诉，我们的处境就会很危险。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E76045"/>
          <w:sz w:val="16"/>
        </w:rPr>
        <w:t>DAILY ARCHIVE  /  每日归档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41"/>
        <w:gridCol w:w="7041"/>
      </w:tblGrid>
      <w:tr>
        <w:tc>
          <w:tcPr>
            <w:tcW w:type="dxa" w:w="11339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pStyle w:val="Heading1"/>
            </w:pPr>
            <w:r>
              <w:t>2026-07-03</w:t>
            </w:r>
          </w:p>
        </w:tc>
        <w:tc>
          <w:tcPr>
            <w:tcW w:type="dxa" w:w="2835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b/>
                <w:color w:val="65706C"/>
                <w:sz w:val="18"/>
              </w:rPr>
              <w:t>8 IDIOMS</w:t>
            </w:r>
          </w:p>
        </w:tc>
      </w:tr>
    </w:tbl>
    <w:p>
      <w:pPr>
        <w:spacing w:after="120"/>
        <w:pBdr>
          <w:bottom w:val="single" w:sz="8" w:color="18201E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Spacing w:w="120" w:type="dxa"/>
      </w:tblPr>
      <w:tblGrid>
        <w:gridCol w:w="7041"/>
        <w:gridCol w:w="7041"/>
      </w:tblGrid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01   </w:t>
            </w:r>
            <w:r>
              <w:rPr>
                <w:rFonts w:ascii="Georgia" w:hAnsi="Georgia" w:eastAsia="Songti SC"/>
                <w:b/>
                <w:sz w:val="28"/>
              </w:rPr>
              <w:t>be on the same page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意见一致；理解一致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We need to make sure the design team and the engineers are on the same page before we launch.</w:t>
              <w:br/>
            </w:r>
            <w:r>
              <w:rPr>
                <w:color w:val="65706C"/>
                <w:sz w:val="16"/>
              </w:rPr>
              <w:t>我们得确保设计团队和工程团队在上线前达成一致。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After a short meeting, everyone was finally on the same page about the deadline.</w:t>
              <w:br/>
            </w:r>
            <w:r>
              <w:rPr>
                <w:color w:val="65706C"/>
                <w:sz w:val="16"/>
              </w:rPr>
              <w:t>开了个简短会议后，大家终于对截止日期有了统一认识。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02   </w:t>
            </w:r>
            <w:r>
              <w:rPr>
                <w:rFonts w:ascii="Georgia" w:hAnsi="Georgia" w:eastAsia="Songti SC"/>
                <w:b/>
                <w:sz w:val="28"/>
              </w:rPr>
              <w:t>move the goalposts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临时改变规则或标准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It felt unfair because the manager kept moving the goalposts after we had finished the task.</w:t>
              <w:br/>
            </w:r>
            <w:r>
              <w:rPr>
                <w:color w:val="65706C"/>
                <w:sz w:val="16"/>
              </w:rPr>
              <w:t>这让人觉得不公平，因为我们完成任务后，经理还不断改标准。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If you change the requirements now, you're moving the goalposts.</w:t>
              <w:br/>
            </w:r>
            <w:r>
              <w:rPr>
                <w:color w:val="65706C"/>
                <w:sz w:val="16"/>
              </w:rPr>
              <w:t>你现在改需求，就是在临时变更评判标准。</w:t>
            </w:r>
          </w:p>
        </w:tc>
      </w:tr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03   </w:t>
            </w:r>
            <w:r>
              <w:rPr>
                <w:rFonts w:ascii="Georgia" w:hAnsi="Georgia" w:eastAsia="Songti SC"/>
                <w:b/>
                <w:sz w:val="28"/>
              </w:rPr>
              <w:t>read the room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察言观色；判断现场气氛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He should have read the room before making jokes during such a serious discussion.</w:t>
              <w:br/>
            </w:r>
            <w:r>
              <w:rPr>
                <w:color w:val="65706C"/>
                <w:sz w:val="16"/>
              </w:rPr>
              <w:t>在这么严肃的讨论里，他本来应该先看看气氛再开玩笑。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Good leaders know how to read the room and adjust their tone.</w:t>
              <w:br/>
            </w:r>
            <w:r>
              <w:rPr>
                <w:color w:val="65706C"/>
                <w:sz w:val="16"/>
              </w:rPr>
              <w:t>优秀的领导知道如何判断现场气氛，并调整自己的语气。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04   </w:t>
            </w:r>
            <w:r>
              <w:rPr>
                <w:rFonts w:ascii="Georgia" w:hAnsi="Georgia" w:eastAsia="Songti SC"/>
                <w:b/>
                <w:sz w:val="28"/>
              </w:rPr>
              <w:t>in the loop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NEUTRAL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知情；在信息圈内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Please keep me in the loop if the client changes anything.</w:t>
              <w:br/>
            </w:r>
            <w:r>
              <w:rPr>
                <w:color w:val="65706C"/>
                <w:sz w:val="16"/>
              </w:rPr>
              <w:t>如果客户有任何变动，请让我随时知情。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She was upset because nobody kept her in the loop about the new policy.</w:t>
              <w:br/>
            </w:r>
            <w:r>
              <w:rPr>
                <w:color w:val="65706C"/>
                <w:sz w:val="16"/>
              </w:rPr>
              <w:t>她很不高兴，因为没人让她及时了解新政策。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E76045"/>
          <w:sz w:val="16"/>
        </w:rPr>
        <w:t>CONTINUED  /  本日续页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41"/>
        <w:gridCol w:w="7041"/>
      </w:tblGrid>
      <w:tr>
        <w:tc>
          <w:tcPr>
            <w:tcW w:type="dxa" w:w="11339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pStyle w:val="Heading1"/>
            </w:pPr>
            <w:r>
              <w:t>2026-07-03</w:t>
            </w:r>
          </w:p>
        </w:tc>
        <w:tc>
          <w:tcPr>
            <w:tcW w:type="dxa" w:w="2835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b/>
                <w:color w:val="65706C"/>
                <w:sz w:val="18"/>
              </w:rPr>
              <w:t>8 IDIOMS</w:t>
            </w:r>
          </w:p>
        </w:tc>
      </w:tr>
    </w:tbl>
    <w:p>
      <w:pPr>
        <w:spacing w:after="120"/>
        <w:pBdr>
          <w:bottom w:val="single" w:sz="8" w:color="18201E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Spacing w:w="120" w:type="dxa"/>
      </w:tblPr>
      <w:tblGrid>
        <w:gridCol w:w="7041"/>
        <w:gridCol w:w="7041"/>
      </w:tblGrid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05   </w:t>
            </w:r>
            <w:r>
              <w:rPr>
                <w:rFonts w:ascii="Georgia" w:hAnsi="Georgia" w:eastAsia="Songti SC"/>
                <w:b/>
                <w:sz w:val="28"/>
              </w:rPr>
              <w:t>not cricket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不公平；不厚道；不合规矩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Cancelling the deal at the last minute was simply not cricket.</w:t>
              <w:br/>
            </w:r>
            <w:r>
              <w:rPr>
                <w:color w:val="65706C"/>
                <w:sz w:val="16"/>
              </w:rPr>
              <w:t>在最后一刻取消交易，实在不厚道。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It’s not cricket to take credit for someone else’s work.</w:t>
              <w:br/>
            </w:r>
            <w:r>
              <w:rPr>
                <w:color w:val="65706C"/>
                <w:sz w:val="16"/>
              </w:rPr>
              <w:t>抢别人的功劳是不讲规矩的。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06   </w:t>
            </w:r>
            <w:r>
              <w:rPr>
                <w:rFonts w:ascii="Georgia" w:hAnsi="Georgia" w:eastAsia="Songti SC"/>
                <w:b/>
                <w:sz w:val="28"/>
              </w:rPr>
              <w:t>cut corners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NEUTRAL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偷工减料；图省事而省略必要步骤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If we cut corners on safety, the consequences could be serious.</w:t>
              <w:br/>
            </w:r>
            <w:r>
              <w:rPr>
                <w:color w:val="65706C"/>
                <w:sz w:val="16"/>
              </w:rPr>
              <w:t>如果我们在安全方面偷工减料，后果可能会很严重。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They finished the project quickly, but I suspect they cut corners.</w:t>
              <w:br/>
            </w:r>
            <w:r>
              <w:rPr>
                <w:color w:val="65706C"/>
                <w:sz w:val="16"/>
              </w:rPr>
              <w:t>他们项目做得很快，但我怀疑他们省略了必要步骤。</w:t>
            </w:r>
          </w:p>
        </w:tc>
      </w:tr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07   </w:t>
            </w:r>
            <w:r>
              <w:rPr>
                <w:rFonts w:ascii="Georgia" w:hAnsi="Georgia" w:eastAsia="Songti SC"/>
                <w:b/>
                <w:sz w:val="28"/>
              </w:rPr>
              <w:t>behind the curve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NEUTRAL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落后于形势；慢了一拍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Smaller firms are often behind the curve when it comes to AI adoption.</w:t>
              <w:br/>
            </w:r>
            <w:r>
              <w:rPr>
                <w:color w:val="65706C"/>
                <w:sz w:val="16"/>
              </w:rPr>
              <w:t>说到采用 AI，小公司往往会落后于形势。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We can't afford to stay behind the curve in such a competitive market.</w:t>
              <w:br/>
            </w:r>
            <w:r>
              <w:rPr>
                <w:color w:val="65706C"/>
                <w:sz w:val="16"/>
              </w:rPr>
              <w:t>在这么激烈的市场里，我们承受不起一直落后的代价。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08   </w:t>
            </w:r>
            <w:r>
              <w:rPr>
                <w:rFonts w:ascii="Georgia" w:hAnsi="Georgia" w:eastAsia="Songti SC"/>
                <w:b/>
                <w:sz w:val="28"/>
              </w:rPr>
              <w:t>a sticking point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    ·    NEUTRAL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症结；卡住谈判或讨论的问题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Salary remains the main sticking point in the negotiations.</w:t>
              <w:br/>
            </w:r>
            <w:r>
              <w:rPr>
                <w:color w:val="65706C"/>
                <w:sz w:val="16"/>
              </w:rPr>
              <w:t>薪资问题仍然是谈判中的主要症结。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The plan is good overall, but the budget is a sticking point.</w:t>
              <w:br/>
            </w:r>
            <w:r>
              <w:rPr>
                <w:color w:val="65706C"/>
                <w:sz w:val="16"/>
              </w:rPr>
              <w:t>整体上这个方案不错，但预算是个卡点。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E76045"/>
          <w:sz w:val="16"/>
        </w:rPr>
        <w:t>DAILY ARCHIVE  /  每日归档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41"/>
        <w:gridCol w:w="7041"/>
      </w:tblGrid>
      <w:tr>
        <w:tc>
          <w:tcPr>
            <w:tcW w:type="dxa" w:w="11339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pStyle w:val="Heading1"/>
            </w:pPr>
            <w:r>
              <w:t>2026-07-07</w:t>
            </w:r>
          </w:p>
        </w:tc>
        <w:tc>
          <w:tcPr>
            <w:tcW w:type="dxa" w:w="2835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b/>
                <w:color w:val="65706C"/>
                <w:sz w:val="18"/>
              </w:rPr>
              <w:t>8 IDIOMS</w:t>
            </w:r>
          </w:p>
        </w:tc>
      </w:tr>
    </w:tbl>
    <w:p>
      <w:pPr>
        <w:spacing w:after="120"/>
        <w:pBdr>
          <w:bottom w:val="single" w:sz="8" w:color="18201E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Spacing w:w="120" w:type="dxa"/>
      </w:tblPr>
      <w:tblGrid>
        <w:gridCol w:w="7041"/>
        <w:gridCol w:w="7041"/>
      </w:tblGrid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01   </w:t>
            </w:r>
            <w:r>
              <w:rPr>
                <w:rFonts w:ascii="Georgia" w:hAnsi="Georgia" w:eastAsia="Songti SC"/>
                <w:b/>
                <w:sz w:val="28"/>
              </w:rPr>
              <w:t>draw a line under something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给某事画上句号，决定不再纠缠。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Example 1: We’ve argued about it for weeks, so let’s draw a line under it and move on.</w:t>
              <w:br/>
            </w:r>
            <w:r>
              <w:rPr>
                <w:color w:val="65706C"/>
                <w:sz w:val="16"/>
              </w:rPr>
              <w:t>翻译：这件事我们已经吵了几个星期了，所以就到此为止，继续往前吧。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Example 2: After the audit, the company tried to draw a line under the whole incident.</w:t>
              <w:br/>
            </w:r>
            <w:r>
              <w:rPr>
                <w:color w:val="65706C"/>
                <w:sz w:val="16"/>
              </w:rPr>
              <w:t>翻译：审计结束后，公司试图给整件事画上句号。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02   </w:t>
            </w:r>
            <w:r>
              <w:rPr>
                <w:rFonts w:ascii="Georgia" w:hAnsi="Georgia" w:eastAsia="Songti SC"/>
                <w:b/>
                <w:sz w:val="28"/>
              </w:rPr>
              <w:t>touch base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简短联系一下，沟通进展。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Example 1: Let’s touch base next Tuesday before the client meeting.</w:t>
              <w:br/>
            </w:r>
            <w:r>
              <w:rPr>
                <w:color w:val="65706C"/>
                <w:sz w:val="16"/>
              </w:rPr>
              <w:t>翻译：我们下周二在客户会议前简单沟通一下吧。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Example 2: I just wanted to touch base and see how the proposal was coming along.</w:t>
              <w:br/>
            </w:r>
            <w:r>
              <w:rPr>
                <w:color w:val="65706C"/>
                <w:sz w:val="16"/>
              </w:rPr>
              <w:t>翻译：我只是想联系一下，看看提案进展得怎么样了。</w:t>
            </w:r>
          </w:p>
        </w:tc>
      </w:tr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03   </w:t>
            </w:r>
            <w:r>
              <w:rPr>
                <w:rFonts w:ascii="Georgia" w:hAnsi="Georgia" w:eastAsia="Songti SC"/>
                <w:b/>
                <w:sz w:val="28"/>
              </w:rPr>
              <w:t>a ballpark figure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大致数字，粗略估计。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Example 1: Can you give me a ballpark figure for the repair cost?</w:t>
              <w:br/>
            </w:r>
            <w:r>
              <w:rPr>
                <w:color w:val="65706C"/>
                <w:sz w:val="16"/>
              </w:rPr>
              <w:t>翻译：你能给我一个大概的维修费用吗？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Example 2: We don’t need the exact total yet, just a ballpark figure for budgeting.</w:t>
              <w:br/>
            </w:r>
            <w:r>
              <w:rPr>
                <w:color w:val="65706C"/>
                <w:sz w:val="16"/>
              </w:rPr>
              <w:t>翻译：我们现在不需要精确总额，只要一个便于做预算的大概数字就行。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04   </w:t>
            </w:r>
            <w:r>
              <w:rPr>
                <w:rFonts w:ascii="Georgia" w:hAnsi="Georgia" w:eastAsia="Songti SC"/>
                <w:b/>
                <w:sz w:val="28"/>
              </w:rPr>
              <w:t>throw a spanner in the works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从中作梗，打乱计划。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Example 1: The supplier’s delay really threw a spanner in the works.</w:t>
              <w:br/>
            </w:r>
            <w:r>
              <w:rPr>
                <w:color w:val="65706C"/>
                <w:sz w:val="16"/>
              </w:rPr>
              <w:t>翻译：供应商的延误确实把整个计划打乱了。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Example 2: I was ready to sign the contract, but the new clause threw a spanner in the works.</w:t>
              <w:br/>
            </w:r>
            <w:r>
              <w:rPr>
                <w:color w:val="65706C"/>
                <w:sz w:val="16"/>
              </w:rPr>
              <w:t>翻译：我本来已经准备签合同了，但新增条款让事情出了岔子。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E76045"/>
          <w:sz w:val="16"/>
        </w:rPr>
        <w:t>CONTINUED  /  本日续页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41"/>
        <w:gridCol w:w="7041"/>
      </w:tblGrid>
      <w:tr>
        <w:tc>
          <w:tcPr>
            <w:tcW w:type="dxa" w:w="11339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pStyle w:val="Heading1"/>
            </w:pPr>
            <w:r>
              <w:t>2026-07-07</w:t>
            </w:r>
          </w:p>
        </w:tc>
        <w:tc>
          <w:tcPr>
            <w:tcW w:type="dxa" w:w="2835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b/>
                <w:color w:val="65706C"/>
                <w:sz w:val="18"/>
              </w:rPr>
              <w:t>8 IDIOMS</w:t>
            </w:r>
          </w:p>
        </w:tc>
      </w:tr>
    </w:tbl>
    <w:p>
      <w:pPr>
        <w:spacing w:after="120"/>
        <w:pBdr>
          <w:bottom w:val="single" w:sz="8" w:color="18201E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Spacing w:w="120" w:type="dxa"/>
      </w:tblPr>
      <w:tblGrid>
        <w:gridCol w:w="7041"/>
        <w:gridCol w:w="7041"/>
      </w:tblGrid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05   </w:t>
            </w:r>
            <w:r>
              <w:rPr>
                <w:rFonts w:ascii="Georgia" w:hAnsi="Georgia" w:eastAsia="Songti SC"/>
                <w:b/>
                <w:sz w:val="28"/>
              </w:rPr>
              <w:t>take stock of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认真评估，重新审视现状。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Example 1: At the end of the quarter, we need to take stock of our priorities.</w:t>
              <w:br/>
            </w:r>
            <w:r>
              <w:rPr>
                <w:color w:val="65706C"/>
                <w:sz w:val="16"/>
              </w:rPr>
              <w:t>翻译：在季度末，我们需要认真审视一下当前的优先事项。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Example 2: She took stock of the situation before making any public statement.</w:t>
              <w:br/>
            </w:r>
            <w:r>
              <w:rPr>
                <w:color w:val="65706C"/>
                <w:sz w:val="16"/>
              </w:rPr>
              <w:t>翻译：她在发表任何公开声明之前，先认真评估了局势。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06   </w:t>
            </w:r>
            <w:r>
              <w:rPr>
                <w:rFonts w:ascii="Georgia" w:hAnsi="Georgia" w:eastAsia="Songti SC"/>
                <w:b/>
                <w:sz w:val="28"/>
              </w:rPr>
              <w:t>move the goalposts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临时改规则，提高要求。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Example 1: Every time we meet the target, management moves the goalposts.</w:t>
              <w:br/>
            </w:r>
            <w:r>
              <w:rPr>
                <w:color w:val="65706C"/>
                <w:sz w:val="16"/>
              </w:rPr>
              <w:t>翻译：每次我们达到目标，管理层就会把标准再往上调。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Example 2: It’s frustrating when the client keeps moving the goalposts halfway through the project.</w:t>
              <w:br/>
            </w:r>
            <w:r>
              <w:rPr>
                <w:color w:val="65706C"/>
                <w:sz w:val="16"/>
              </w:rPr>
              <w:t>翻译：客户在项目进行到一半时不断改要求，真的很让人沮丧。</w:t>
            </w:r>
          </w:p>
        </w:tc>
      </w:tr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07   </w:t>
            </w:r>
            <w:r>
              <w:rPr>
                <w:rFonts w:ascii="Georgia" w:hAnsi="Georgia" w:eastAsia="Songti SC"/>
                <w:b/>
                <w:sz w:val="28"/>
              </w:rPr>
              <w:t>leave no stone unturned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不遗余力，想尽一切办法。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Example 1: The investigators promised to leave no stone unturned.</w:t>
              <w:br/>
            </w:r>
            <w:r>
              <w:rPr>
                <w:color w:val="65706C"/>
                <w:sz w:val="16"/>
              </w:rPr>
              <w:t>翻译：调查人员承诺会不遗余力地查清真相。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Example 2: We left no stone unturned in our search for the right candidate.</w:t>
              <w:br/>
            </w:r>
            <w:r>
              <w:rPr>
                <w:color w:val="65706C"/>
                <w:sz w:val="16"/>
              </w:rPr>
              <w:t>翻译：为了找到合适的人选，我们想尽了一切办法。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08   </w:t>
            </w:r>
            <w:r>
              <w:rPr>
                <w:rFonts w:ascii="Georgia" w:hAnsi="Georgia" w:eastAsia="Songti SC"/>
                <w:b/>
                <w:sz w:val="28"/>
              </w:rPr>
              <w:t>cut corners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偷工减料，图省事而走捷径。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Example 1: If you cut corners on safety, someone will eventually get hurt.</w:t>
              <w:br/>
            </w:r>
            <w:r>
              <w:rPr>
                <w:color w:val="65706C"/>
                <w:sz w:val="16"/>
              </w:rPr>
              <w:t>翻译：如果你在安全问题上偷工减料，迟早会有人受伤。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Example 2: They finished the project quickly, but everyone could tell they had cut corners.</w:t>
              <w:br/>
            </w:r>
            <w:r>
              <w:rPr>
                <w:color w:val="65706C"/>
                <w:sz w:val="16"/>
              </w:rPr>
              <w:t>翻译：他们很快做完了项目，但大家都看得出来他们在很多地方图省事了。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E76045"/>
          <w:sz w:val="16"/>
        </w:rPr>
        <w:t>DAILY ARCHIVE  /  每日归档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41"/>
        <w:gridCol w:w="7041"/>
      </w:tblGrid>
      <w:tr>
        <w:tc>
          <w:tcPr>
            <w:tcW w:type="dxa" w:w="11339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pStyle w:val="Heading1"/>
            </w:pPr>
            <w:r>
              <w:t>2026-07-08</w:t>
            </w:r>
          </w:p>
        </w:tc>
        <w:tc>
          <w:tcPr>
            <w:tcW w:type="dxa" w:w="2835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b/>
                <w:color w:val="65706C"/>
                <w:sz w:val="18"/>
              </w:rPr>
              <w:t>8 IDIOMS</w:t>
            </w:r>
          </w:p>
        </w:tc>
      </w:tr>
    </w:tbl>
    <w:p>
      <w:pPr>
        <w:spacing w:after="120"/>
        <w:pBdr>
          <w:bottom w:val="single" w:sz="8" w:color="18201E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Spacing w:w="120" w:type="dxa"/>
      </w:tblPr>
      <w:tblGrid>
        <w:gridCol w:w="7041"/>
        <w:gridCol w:w="7041"/>
      </w:tblGrid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01   </w:t>
            </w:r>
            <w:r>
              <w:rPr>
                <w:rFonts w:ascii="Georgia" w:hAnsi="Georgia" w:eastAsia="Songti SC"/>
                <w:b/>
                <w:sz w:val="28"/>
              </w:rPr>
              <w:t>touch base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简短联系一下，确认进展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Let's touch base tomorrow after the client call.</w:t>
              <w:br/>
            </w:r>
            <w:r>
              <w:rPr>
                <w:color w:val="65706C"/>
                <w:sz w:val="16"/>
              </w:rPr>
              <w:t>明天客户电话结束后我们再简单对一下进度。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I wanted to touch base before we finalized the proposal.</w:t>
              <w:br/>
            </w:r>
            <w:r>
              <w:rPr>
                <w:color w:val="65706C"/>
                <w:sz w:val="16"/>
              </w:rPr>
              <w:t>在我们最终敲定提案前，我想先和你简短沟通一下。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02   </w:t>
            </w:r>
            <w:r>
              <w:rPr>
                <w:rFonts w:ascii="Georgia" w:hAnsi="Georgia" w:eastAsia="Songti SC"/>
                <w:b/>
                <w:sz w:val="28"/>
              </w:rPr>
              <w:t>behind the eight ball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处于被动或不利局面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After missing the filing deadline, the team was behind the eight ball from day one.</w:t>
              <w:br/>
            </w:r>
            <w:r>
              <w:rPr>
                <w:color w:val="65706C"/>
                <w:sz w:val="16"/>
              </w:rPr>
              <w:t>错过申报截止日期后，这个团队从一开始就很被动。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If we lose this supplier, we'll be behind the eight ball before the holiday rush.</w:t>
              <w:br/>
            </w:r>
            <w:r>
              <w:rPr>
                <w:color w:val="65706C"/>
                <w:sz w:val="16"/>
              </w:rPr>
              <w:t>如果失去这家供应商，我们在节日前的旺季来临前就会陷入劣势。</w:t>
            </w:r>
          </w:p>
        </w:tc>
      </w:tr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03   </w:t>
            </w:r>
            <w:r>
              <w:rPr>
                <w:rFonts w:ascii="Georgia" w:hAnsi="Georgia" w:eastAsia="Songti SC"/>
                <w:b/>
                <w:sz w:val="28"/>
              </w:rPr>
              <w:t>cut to the chase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直奔主题，不绕圈子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We only have fifteen minutes, so I'll cut to the chase.</w:t>
              <w:br/>
            </w:r>
            <w:r>
              <w:rPr>
                <w:color w:val="65706C"/>
                <w:sz w:val="16"/>
              </w:rPr>
              <w:t>我们只有十五分钟，所以我就直说重点了。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Instead of telling the whole backstory, she cut to the chase and asked for help.</w:t>
              <w:br/>
            </w:r>
            <w:r>
              <w:rPr>
                <w:color w:val="65706C"/>
                <w:sz w:val="16"/>
              </w:rPr>
              <w:t>她没有从头讲完整个来龙去脉，而是直接切入重点寻求帮助。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04   </w:t>
            </w:r>
            <w:r>
              <w:rPr>
                <w:rFonts w:ascii="Georgia" w:hAnsi="Georgia" w:eastAsia="Songti SC"/>
                <w:b/>
                <w:sz w:val="28"/>
              </w:rPr>
              <w:t>pass muster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达到要求，过关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 draft didn't pass muster with the legal department.</w:t>
              <w:br/>
            </w:r>
            <w:r>
              <w:rPr>
                <w:color w:val="65706C"/>
                <w:sz w:val="16"/>
              </w:rPr>
              <w:t>这份草案没有通过法务部门的审核。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His explanation was polite, but it didn't quite pass muster with the committee.</w:t>
              <w:br/>
            </w:r>
            <w:r>
              <w:rPr>
                <w:color w:val="65706C"/>
                <w:sz w:val="16"/>
              </w:rPr>
              <w:t>他的解释虽然很客气，但并没有完全得到委员会认可。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E76045"/>
          <w:sz w:val="16"/>
        </w:rPr>
        <w:t>CONTINUED  /  本日续页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41"/>
        <w:gridCol w:w="7041"/>
      </w:tblGrid>
      <w:tr>
        <w:tc>
          <w:tcPr>
            <w:tcW w:type="dxa" w:w="11339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pStyle w:val="Heading1"/>
            </w:pPr>
            <w:r>
              <w:t>2026-07-08</w:t>
            </w:r>
          </w:p>
        </w:tc>
        <w:tc>
          <w:tcPr>
            <w:tcW w:type="dxa" w:w="2835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b/>
                <w:color w:val="65706C"/>
                <w:sz w:val="18"/>
              </w:rPr>
              <w:t>8 IDIOMS</w:t>
            </w:r>
          </w:p>
        </w:tc>
      </w:tr>
    </w:tbl>
    <w:p>
      <w:pPr>
        <w:spacing w:after="120"/>
        <w:pBdr>
          <w:bottom w:val="single" w:sz="8" w:color="18201E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Spacing w:w="120" w:type="dxa"/>
      </w:tblPr>
      <w:tblGrid>
        <w:gridCol w:w="7041"/>
        <w:gridCol w:w="7041"/>
      </w:tblGrid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05   </w:t>
            </w:r>
            <w:r>
              <w:rPr>
                <w:rFonts w:ascii="Georgia" w:hAnsi="Georgia" w:eastAsia="Songti SC"/>
                <w:b/>
                <w:sz w:val="28"/>
              </w:rPr>
              <w:t>throw a spanner in the works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打乱计划，节外生枝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 sudden rail strike threw a spanner in the works for the launch event.</w:t>
              <w:br/>
            </w:r>
            <w:r>
              <w:rPr>
                <w:color w:val="65706C"/>
                <w:sz w:val="16"/>
              </w:rPr>
              <w:t>突然发生的铁路罢工把发布活动的安排全打乱了。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I was ready to sign, but the new tax rule threw a spanner in the works.</w:t>
              <w:br/>
            </w:r>
            <w:r>
              <w:rPr>
                <w:color w:val="65706C"/>
                <w:sz w:val="16"/>
              </w:rPr>
              <w:t>我本来已经准备签字了，但新的税务规定让事情横生枝节。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06   </w:t>
            </w:r>
            <w:r>
              <w:rPr>
                <w:rFonts w:ascii="Georgia" w:hAnsi="Georgia" w:eastAsia="Songti SC"/>
                <w:b/>
                <w:sz w:val="28"/>
              </w:rPr>
              <w:t>a storm in a teacup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小题大做，大惊小怪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 argument over the seating plan turned out to be a storm in a teacup.</w:t>
              <w:br/>
            </w:r>
            <w:r>
              <w:rPr>
                <w:color w:val="65706C"/>
                <w:sz w:val="16"/>
              </w:rPr>
              <w:t>关于座位安排的争论结果证明只是小题大做。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Don't worry too much; it's probably just a storm in a teacup.</w:t>
              <w:br/>
            </w:r>
            <w:r>
              <w:rPr>
                <w:color w:val="65706C"/>
                <w:sz w:val="16"/>
              </w:rPr>
              <w:t>别太担心，这很可能只是小事被闹大了。</w:t>
            </w:r>
          </w:p>
        </w:tc>
      </w:tr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07   </w:t>
            </w:r>
            <w:r>
              <w:rPr>
                <w:rFonts w:ascii="Georgia" w:hAnsi="Georgia" w:eastAsia="Songti SC"/>
                <w:b/>
                <w:sz w:val="28"/>
              </w:rPr>
              <w:t>go pear-shaped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出岔子，搞砸，失控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 presentation went pear-shaped when the projector stopped working.</w:t>
              <w:br/>
            </w:r>
            <w:r>
              <w:rPr>
                <w:color w:val="65706C"/>
                <w:sz w:val="16"/>
              </w:rPr>
              <w:t>投影仪一坏，整个演示就开始出问题了。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Our weekend plan went pear-shaped because the train was cancelled.</w:t>
              <w:br/>
            </w:r>
            <w:r>
              <w:rPr>
                <w:color w:val="65706C"/>
                <w:sz w:val="16"/>
              </w:rPr>
              <w:t>因为火车取消了，我们的周末计划全泡汤了。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08   </w:t>
            </w:r>
            <w:r>
              <w:rPr>
                <w:rFonts w:ascii="Georgia" w:hAnsi="Georgia" w:eastAsia="Songti SC"/>
                <w:b/>
                <w:sz w:val="28"/>
              </w:rPr>
              <w:t>draw a line under something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    ·    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给某事画上句号，不再纠缠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After the audit, the company decided to draw a line under the dispute.</w:t>
              <w:br/>
            </w:r>
            <w:r>
              <w:rPr>
                <w:color w:val="65706C"/>
                <w:sz w:val="16"/>
              </w:rPr>
              <w:t>审计结束后，公司决定为这场争议画上句号。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We need to draw a line under last quarter's mistakes and focus on recovery.</w:t>
              <w:br/>
            </w:r>
            <w:r>
              <w:rPr>
                <w:color w:val="65706C"/>
                <w:sz w:val="16"/>
              </w:rPr>
              <w:t>我们需要结束对上季度失误的纠结，把注意力放在恢复上。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E76045"/>
          <w:sz w:val="16"/>
        </w:rPr>
        <w:t>DAILY ARCHIVE  /  每日归档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41"/>
        <w:gridCol w:w="7041"/>
      </w:tblGrid>
      <w:tr>
        <w:tc>
          <w:tcPr>
            <w:tcW w:type="dxa" w:w="11339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pStyle w:val="Heading1"/>
            </w:pPr>
            <w:r>
              <w:t>2026-07-09</w:t>
            </w:r>
          </w:p>
        </w:tc>
        <w:tc>
          <w:tcPr>
            <w:tcW w:type="dxa" w:w="2835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b/>
                <w:color w:val="65706C"/>
                <w:sz w:val="18"/>
              </w:rPr>
              <w:t>8 IDIOMS</w:t>
            </w:r>
          </w:p>
        </w:tc>
      </w:tr>
    </w:tbl>
    <w:p>
      <w:pPr>
        <w:spacing w:after="120"/>
        <w:pBdr>
          <w:bottom w:val="single" w:sz="8" w:color="18201E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Spacing w:w="120" w:type="dxa"/>
      </w:tblPr>
      <w:tblGrid>
        <w:gridCol w:w="7041"/>
        <w:gridCol w:w="7041"/>
      </w:tblGrid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01   </w:t>
            </w:r>
            <w:r>
              <w:rPr>
                <w:rFonts w:ascii="Georgia" w:hAnsi="Georgia" w:eastAsia="Songti SC"/>
                <w:b/>
                <w:sz w:val="28"/>
              </w:rPr>
              <w:t>throw a spanner in the works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打乱计划，横生枝节。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Example: The supplier's delay threw a spanner in the works for our product launch.</w:t>
              <w:br/>
            </w:r>
            <w:r>
              <w:rPr>
                <w:color w:val="65706C"/>
                <w:sz w:val="16"/>
              </w:rPr>
              <w:t>译：供应商的延误把我们的产品发布计划打乱了。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Example: I was ready to sign the deal, but a tax issue threw a spanner in the works.</w:t>
              <w:br/>
            </w:r>
            <w:r>
              <w:rPr>
                <w:color w:val="65706C"/>
                <w:sz w:val="16"/>
              </w:rPr>
              <w:t>译：我本来都准备签约了，但一个税务问题让事情出了岔子。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02   </w:t>
            </w:r>
            <w:r>
              <w:rPr>
                <w:rFonts w:ascii="Georgia" w:hAnsi="Georgia" w:eastAsia="Songti SC"/>
                <w:b/>
                <w:sz w:val="28"/>
              </w:rPr>
              <w:t>on the back foot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    ·    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处于被动，落于下风。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Example: The company was on the back foot after the report exposed its weak sales figures.</w:t>
              <w:br/>
            </w:r>
            <w:r>
              <w:rPr>
                <w:color w:val="65706C"/>
                <w:sz w:val="16"/>
              </w:rPr>
              <w:t>译：报告曝光其销售数据疲软后，这家公司一下子陷入了被动。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Example: He started the negotiation on the back foot because he didn't know the client had other offers.</w:t>
              <w:br/>
            </w:r>
            <w:r>
              <w:rPr>
                <w:color w:val="65706C"/>
                <w:sz w:val="16"/>
              </w:rPr>
              <w:t>译：由于他不知道客户还有别的报价，所以谈判一开始就处于下风。</w:t>
            </w:r>
          </w:p>
        </w:tc>
      </w:tr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03   </w:t>
            </w:r>
            <w:r>
              <w:rPr>
                <w:rFonts w:ascii="Georgia" w:hAnsi="Georgia" w:eastAsia="Songti SC"/>
                <w:b/>
                <w:sz w:val="28"/>
              </w:rPr>
              <w:t>draw a line under something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    ·    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给某事画上句号，不再纠缠。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Example: We need to draw a line under last quarter's mistakes and move forward.</w:t>
              <w:br/>
            </w:r>
            <w:r>
              <w:rPr>
                <w:color w:val="65706C"/>
                <w:sz w:val="16"/>
              </w:rPr>
              <w:t>译：我们需要给上个季度的失误画上句号，继续往前走。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Example: The board decided to draw a line under the dispute and focus on expansion.</w:t>
              <w:br/>
            </w:r>
            <w:r>
              <w:rPr>
                <w:color w:val="65706C"/>
                <w:sz w:val="16"/>
              </w:rPr>
              <w:t>译：董事会决定结束这场争议，把重心放在扩张上。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04   </w:t>
            </w:r>
            <w:r>
              <w:rPr>
                <w:rFonts w:ascii="Georgia" w:hAnsi="Georgia" w:eastAsia="Songti SC"/>
                <w:b/>
                <w:sz w:val="28"/>
              </w:rPr>
              <w:t>take the mickey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拿别人开玩笑，取笑。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Example: Are you taking the mickey, or did you really spend that much on lunch?</w:t>
              <w:br/>
            </w:r>
            <w:r>
              <w:rPr>
                <w:color w:val="65706C"/>
                <w:sz w:val="16"/>
              </w:rPr>
              <w:t>译：你是在开玩笑，还是你午饭真的花了那么多钱？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Example: They kept taking the mickey out of his accent, which annoyed him.</w:t>
              <w:br/>
            </w:r>
            <w:r>
              <w:rPr>
                <w:color w:val="65706C"/>
                <w:sz w:val="16"/>
              </w:rPr>
              <w:t>译：他们一直拿他的口音开涮，这让他很恼火。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E76045"/>
          <w:sz w:val="16"/>
        </w:rPr>
        <w:t>CONTINUED  /  本日续页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41"/>
        <w:gridCol w:w="7041"/>
      </w:tblGrid>
      <w:tr>
        <w:tc>
          <w:tcPr>
            <w:tcW w:type="dxa" w:w="11339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pStyle w:val="Heading1"/>
            </w:pPr>
            <w:r>
              <w:t>2026-07-09</w:t>
            </w:r>
          </w:p>
        </w:tc>
        <w:tc>
          <w:tcPr>
            <w:tcW w:type="dxa" w:w="2835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b/>
                <w:color w:val="65706C"/>
                <w:sz w:val="18"/>
              </w:rPr>
              <w:t>8 IDIOMS</w:t>
            </w:r>
          </w:p>
        </w:tc>
      </w:tr>
    </w:tbl>
    <w:p>
      <w:pPr>
        <w:spacing w:after="120"/>
        <w:pBdr>
          <w:bottom w:val="single" w:sz="8" w:color="18201E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Spacing w:w="120" w:type="dxa"/>
      </w:tblPr>
      <w:tblGrid>
        <w:gridCol w:w="7041"/>
        <w:gridCol w:w="7041"/>
      </w:tblGrid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05   </w:t>
            </w:r>
            <w:r>
              <w:rPr>
                <w:rFonts w:ascii="Georgia" w:hAnsi="Georgia" w:eastAsia="Songti SC"/>
                <w:b/>
                <w:sz w:val="28"/>
              </w:rPr>
              <w:t>touch base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简单联系一下，简短沟通。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Example: I'll touch base with the marketing team tomorrow morning.</w:t>
              <w:br/>
            </w:r>
            <w:r>
              <w:rPr>
                <w:color w:val="65706C"/>
                <w:sz w:val="16"/>
              </w:rPr>
              <w:t>译：我明天早上会和市场团队简单沟通一下。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Example: Let's touch base after you've reviewed the draft.</w:t>
              <w:br/>
            </w:r>
            <w:r>
              <w:rPr>
                <w:color w:val="65706C"/>
                <w:sz w:val="16"/>
              </w:rPr>
              <w:t>译：你看完草稿后，我们再简单对一下情况。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06   </w:t>
            </w:r>
            <w:r>
              <w:rPr>
                <w:rFonts w:ascii="Georgia" w:hAnsi="Georgia" w:eastAsia="Songti SC"/>
                <w:b/>
                <w:sz w:val="28"/>
              </w:rPr>
              <w:t>move the needle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带来实质性变化，真正产生效果。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Example: A nicer logo won't move the needle if the product is still unreliable.</w:t>
              <w:br/>
            </w:r>
            <w:r>
              <w:rPr>
                <w:color w:val="65706C"/>
                <w:sz w:val="16"/>
              </w:rPr>
              <w:t>译：如果产品依然不可靠，换个更好看的 logo 也不会带来实质变化。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Example: We need ideas that actually move the needle, not just cosmetic improvements.</w:t>
              <w:br/>
            </w:r>
            <w:r>
              <w:rPr>
                <w:color w:val="65706C"/>
                <w:sz w:val="16"/>
              </w:rPr>
              <w:t>译：我们需要真正有效的想法，而不只是表面上的小修小补。</w:t>
            </w:r>
          </w:p>
        </w:tc>
      </w:tr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07   </w:t>
            </w:r>
            <w:r>
              <w:rPr>
                <w:rFonts w:ascii="Georgia" w:hAnsi="Georgia" w:eastAsia="Songti SC"/>
                <w:b/>
                <w:sz w:val="28"/>
              </w:rPr>
              <w:t>play hardball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采取强硬手段，态度很硬。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Example: The investor started playing hardball once the numbers came in below target.</w:t>
              <w:br/>
            </w:r>
            <w:r>
              <w:rPr>
                <w:color w:val="65706C"/>
                <w:sz w:val="16"/>
              </w:rPr>
              <w:t>译：当数据低于目标后，投资人立刻变得强硬起来。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Example: If they refuse to compromise, we'll have to play hardball too.</w:t>
              <w:br/>
            </w:r>
            <w:r>
              <w:rPr>
                <w:color w:val="65706C"/>
                <w:sz w:val="16"/>
              </w:rPr>
              <w:t>译：如果他们拒绝妥协，我们也只能强硬应对。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08   </w:t>
            </w:r>
            <w:r>
              <w:rPr>
                <w:rFonts w:ascii="Georgia" w:hAnsi="Georgia" w:eastAsia="Songti SC"/>
                <w:b/>
                <w:sz w:val="28"/>
              </w:rPr>
              <w:t>cut to the chase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直奔主题，不绕弯子。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Example: We only have ten minutes, so I'll cut to the chase.</w:t>
              <w:br/>
            </w:r>
            <w:r>
              <w:rPr>
                <w:color w:val="65706C"/>
                <w:sz w:val="16"/>
              </w:rPr>
              <w:t>译：我们只有十分钟，所以我就直接切入正题了。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Example: She cut to the chase and told us the proposal had been rejected.</w:t>
              <w:br/>
            </w:r>
            <w:r>
              <w:rPr>
                <w:color w:val="65706C"/>
                <w:sz w:val="16"/>
              </w:rPr>
              <w:t>译：她没有绕圈子，直接告诉我们提案被否决了。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E76045"/>
          <w:sz w:val="16"/>
        </w:rPr>
        <w:t>DAILY ARCHIVE  /  每日归档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41"/>
        <w:gridCol w:w="7041"/>
      </w:tblGrid>
      <w:tr>
        <w:tc>
          <w:tcPr>
            <w:tcW w:type="dxa" w:w="11339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pStyle w:val="Heading1"/>
            </w:pPr>
            <w:r>
              <w:t>2026-07-10</w:t>
            </w:r>
          </w:p>
        </w:tc>
        <w:tc>
          <w:tcPr>
            <w:tcW w:type="dxa" w:w="2835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b/>
                <w:color w:val="65706C"/>
                <w:sz w:val="18"/>
              </w:rPr>
              <w:t>8 IDIOMS</w:t>
            </w:r>
          </w:p>
        </w:tc>
      </w:tr>
    </w:tbl>
    <w:p>
      <w:pPr>
        <w:spacing w:after="120"/>
        <w:pBdr>
          <w:bottom w:val="single" w:sz="8" w:color="18201E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Spacing w:w="120" w:type="dxa"/>
      </w:tblPr>
      <w:tblGrid>
        <w:gridCol w:w="7041"/>
        <w:gridCol w:w="7041"/>
      </w:tblGrid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01   </w:t>
            </w:r>
            <w:r>
              <w:rPr>
                <w:rFonts w:ascii="Georgia" w:hAnsi="Georgia" w:eastAsia="Songti SC"/>
                <w:b/>
                <w:sz w:val="28"/>
              </w:rPr>
              <w:t>a storm in a teacup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小题大做；为小事大惊小怪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 argument at the meeting was just a storm in a teacup.</w:t>
              <w:br/>
            </w:r>
            <w:r>
              <w:rPr>
                <w:color w:val="65706C"/>
                <w:sz w:val="16"/>
              </w:rPr>
              <w:t>会议上的争论不过是小题大做。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Everyone thought the delay was disastrous, but it turned out to be a storm in a teacup.</w:t>
              <w:br/>
            </w:r>
            <w:r>
              <w:rPr>
                <w:color w:val="65706C"/>
                <w:sz w:val="16"/>
              </w:rPr>
              <w:t>大家都以为这次延误很严重，结果只是虚惊一场。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02   </w:t>
            </w:r>
            <w:r>
              <w:rPr>
                <w:rFonts w:ascii="Georgia" w:hAnsi="Georgia" w:eastAsia="Songti SC"/>
                <w:b/>
                <w:sz w:val="28"/>
              </w:rPr>
              <w:t>behind the curve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落后于形势；慢半拍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Our competitors adopted AI months ago, and we are clearly behind the curve.</w:t>
              <w:br/>
            </w:r>
            <w:r>
              <w:rPr>
                <w:color w:val="65706C"/>
                <w:sz w:val="16"/>
              </w:rPr>
              <w:t>我们的竞争对手几个月前就开始用 AI 了，而我们显然落后了。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If you still rely only on paper records, you may fall behind the curve very quickly.</w:t>
              <w:br/>
            </w:r>
            <w:r>
              <w:rPr>
                <w:color w:val="65706C"/>
                <w:sz w:val="16"/>
              </w:rPr>
              <w:t>如果你还只依赖纸质记录，你可能很快就会跟不上形势。</w:t>
            </w:r>
          </w:p>
        </w:tc>
      </w:tr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03   </w:t>
            </w:r>
            <w:r>
              <w:rPr>
                <w:rFonts w:ascii="Georgia" w:hAnsi="Georgia" w:eastAsia="Songti SC"/>
                <w:b/>
                <w:sz w:val="28"/>
              </w:rPr>
              <w:t>move the goalposts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临时改规则；提高要求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We finished the first draft, and then the client moved the goalposts.</w:t>
              <w:br/>
            </w:r>
            <w:r>
              <w:rPr>
                <w:color w:val="65706C"/>
                <w:sz w:val="16"/>
              </w:rPr>
              <w:t>我们完成第一稿后，客户却临时改了要求。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It is frustrating when management keeps moving the goalposts during negotiations.</w:t>
              <w:br/>
            </w:r>
            <w:r>
              <w:rPr>
                <w:color w:val="65706C"/>
                <w:sz w:val="16"/>
              </w:rPr>
              <w:t>管理层在谈判中不断改规则，真的很让人沮丧。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04   </w:t>
            </w:r>
            <w:r>
              <w:rPr>
                <w:rFonts w:ascii="Georgia" w:hAnsi="Georgia" w:eastAsia="Songti SC"/>
                <w:b/>
                <w:sz w:val="28"/>
              </w:rPr>
              <w:t>in the loop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知情；在信息圈内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Please keep me in the loop about any changes to the schedule.</w:t>
              <w:br/>
            </w:r>
            <w:r>
              <w:rPr>
                <w:color w:val="65706C"/>
                <w:sz w:val="16"/>
              </w:rPr>
              <w:t>如果日程有任何变化，请及时让我知道。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She was not in the loop, so the decision came as a surprise to her.</w:t>
              <w:br/>
            </w:r>
            <w:r>
              <w:rPr>
                <w:color w:val="65706C"/>
                <w:sz w:val="16"/>
              </w:rPr>
              <w:t>她之前并不知情，所以这个决定让她很意外。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E76045"/>
          <w:sz w:val="16"/>
        </w:rPr>
        <w:t>CONTINUED  /  本日续页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41"/>
        <w:gridCol w:w="7041"/>
      </w:tblGrid>
      <w:tr>
        <w:tc>
          <w:tcPr>
            <w:tcW w:type="dxa" w:w="11339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pStyle w:val="Heading1"/>
            </w:pPr>
            <w:r>
              <w:t>2026-07-10</w:t>
            </w:r>
          </w:p>
        </w:tc>
        <w:tc>
          <w:tcPr>
            <w:tcW w:type="dxa" w:w="2835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b/>
                <w:color w:val="65706C"/>
                <w:sz w:val="18"/>
              </w:rPr>
              <w:t>8 IDIOMS</w:t>
            </w:r>
          </w:p>
        </w:tc>
      </w:tr>
    </w:tbl>
    <w:p>
      <w:pPr>
        <w:spacing w:after="120"/>
        <w:pBdr>
          <w:bottom w:val="single" w:sz="8" w:color="18201E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Spacing w:w="120" w:type="dxa"/>
      </w:tblPr>
      <w:tblGrid>
        <w:gridCol w:w="7041"/>
        <w:gridCol w:w="7041"/>
      </w:tblGrid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05   </w:t>
            </w:r>
            <w:r>
              <w:rPr>
                <w:rFonts w:ascii="Georgia" w:hAnsi="Georgia" w:eastAsia="Songti SC"/>
                <w:b/>
                <w:sz w:val="28"/>
              </w:rPr>
              <w:t>on the same page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意见一致；理解一致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Before we talk to the investors, we need to be on the same page.</w:t>
              <w:br/>
            </w:r>
            <w:r>
              <w:rPr>
                <w:color w:val="65706C"/>
                <w:sz w:val="16"/>
              </w:rPr>
              <w:t>在和投资人沟通之前，我们需要先统一口径。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The project ran smoothly because the design and engineering teams were on the same page.</w:t>
              <w:br/>
            </w:r>
            <w:r>
              <w:rPr>
                <w:color w:val="65706C"/>
                <w:sz w:val="16"/>
              </w:rPr>
              <w:t>这个项目进展顺利，是因为设计团队和工程团队理解一致。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06   </w:t>
            </w:r>
            <w:r>
              <w:rPr>
                <w:rFonts w:ascii="Georgia" w:hAnsi="Georgia" w:eastAsia="Songti SC"/>
                <w:b/>
                <w:sz w:val="28"/>
              </w:rPr>
              <w:t>a sticking point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NEUTRAL/FORMAL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症结；卡住谈判或进展的问题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Salary has become the main sticking point in the contract discussion.</w:t>
              <w:br/>
            </w:r>
            <w:r>
              <w:rPr>
                <w:color w:val="65706C"/>
                <w:sz w:val="16"/>
              </w:rPr>
              <w:t>薪资已经成了合同讨论中的主要症结。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The final approval process remains a sticking point for the entire plan.</w:t>
              <w:br/>
            </w:r>
            <w:r>
              <w:rPr>
                <w:color w:val="65706C"/>
                <w:sz w:val="16"/>
              </w:rPr>
              <w:t>最终审批流程仍然是整个计划推进中的卡点。</w:t>
            </w:r>
          </w:p>
        </w:tc>
      </w:tr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07   </w:t>
            </w:r>
            <w:r>
              <w:rPr>
                <w:rFonts w:ascii="Georgia" w:hAnsi="Georgia" w:eastAsia="Songti SC"/>
                <w:b/>
                <w:sz w:val="28"/>
              </w:rPr>
              <w:t>read the room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察言观色；看清现场气氛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He should have read the room before making that joke.</w:t>
              <w:br/>
            </w:r>
            <w:r>
              <w:rPr>
                <w:color w:val="65706C"/>
                <w:sz w:val="16"/>
              </w:rPr>
              <w:t>他在开那个玩笑之前本该先看看现场气氛。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Good leaders know how to read the room and adjust their message.</w:t>
              <w:br/>
            </w:r>
            <w:r>
              <w:rPr>
                <w:color w:val="65706C"/>
                <w:sz w:val="16"/>
              </w:rPr>
              <w:t>优秀的领导者懂得察言观色，并调整自己的表达方式。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08   </w:t>
            </w:r>
            <w:r>
              <w:rPr>
                <w:rFonts w:ascii="Georgia" w:hAnsi="Georgia" w:eastAsia="Songti SC"/>
                <w:b/>
                <w:sz w:val="28"/>
              </w:rPr>
              <w:t>not my cup of tea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不是我的菜；不合我兴趣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Horror films are not really my cup of tea.</w:t>
              <w:br/>
            </w:r>
            <w:r>
              <w:rPr>
                <w:color w:val="65706C"/>
                <w:sz w:val="16"/>
              </w:rPr>
              <w:t>恐怖片真的不是我的菜。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The job pays well, but constant travel is not my cup of tea.</w:t>
              <w:br/>
            </w:r>
            <w:r>
              <w:rPr>
                <w:color w:val="65706C"/>
                <w:sz w:val="16"/>
              </w:rPr>
              <w:t>这份工作薪水不错，但频繁出差并不适合我。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E76045"/>
          <w:sz w:val="16"/>
        </w:rPr>
        <w:t>DAILY ARCHIVE  /  每日归档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41"/>
        <w:gridCol w:w="7041"/>
      </w:tblGrid>
      <w:tr>
        <w:tc>
          <w:tcPr>
            <w:tcW w:type="dxa" w:w="11339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pStyle w:val="Heading1"/>
            </w:pPr>
            <w:r>
              <w:t>2026-07-11</w:t>
            </w:r>
          </w:p>
        </w:tc>
        <w:tc>
          <w:tcPr>
            <w:tcW w:type="dxa" w:w="2835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b/>
                <w:color w:val="65706C"/>
                <w:sz w:val="18"/>
              </w:rPr>
              <w:t>8 IDIOMS</w:t>
            </w:r>
          </w:p>
        </w:tc>
      </w:tr>
    </w:tbl>
    <w:p>
      <w:pPr>
        <w:spacing w:after="120"/>
        <w:pBdr>
          <w:bottom w:val="single" w:sz="8" w:color="18201E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Spacing w:w="120" w:type="dxa"/>
      </w:tblPr>
      <w:tblGrid>
        <w:gridCol w:w="7041"/>
        <w:gridCol w:w="7041"/>
      </w:tblGrid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01   </w:t>
            </w:r>
            <w:r>
              <w:rPr>
                <w:rFonts w:ascii="Georgia" w:hAnsi="Georgia" w:eastAsia="Songti SC"/>
                <w:b/>
                <w:sz w:val="28"/>
              </w:rPr>
              <w:t>throw a spanner in the works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从中捣乱；让事情突然出岔子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His resignation really threw a spanner in the works for the whole project.</w:t>
              <w:br/>
            </w:r>
            <w:r>
              <w:rPr>
                <w:color w:val="65706C"/>
                <w:sz w:val="16"/>
              </w:rPr>
              <w:t>他的辞职真的让整个项目一下子乱了套。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We were ready to sign the deal, but the budget cut threw a spanner in the works.</w:t>
              <w:br/>
            </w:r>
            <w:r>
              <w:rPr>
                <w:color w:val="65706C"/>
                <w:sz w:val="16"/>
              </w:rPr>
              <w:t>我们本来已经准备签约了，但预算削减让事情出了岔子。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02   </w:t>
            </w:r>
            <w:r>
              <w:rPr>
                <w:rFonts w:ascii="Georgia" w:hAnsi="Georgia" w:eastAsia="Songti SC"/>
                <w:b/>
                <w:sz w:val="28"/>
              </w:rPr>
              <w:t>not my cup of tea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不是我的菜；不合我胃口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Horror films are not really my cup of tea, so I skipped the movie night.</w:t>
              <w:br/>
            </w:r>
            <w:r>
              <w:rPr>
                <w:color w:val="65706C"/>
                <w:sz w:val="16"/>
              </w:rPr>
              <w:t>恐怖片真的不是我的菜，所以我没参加电影之夜。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He’s very into networking events, but they’re not my cup of tea.</w:t>
              <w:br/>
            </w:r>
            <w:r>
              <w:rPr>
                <w:color w:val="65706C"/>
                <w:sz w:val="16"/>
              </w:rPr>
              <w:t>他很喜欢社交活动，但那并不合我的胃口。</w:t>
            </w:r>
          </w:p>
        </w:tc>
      </w:tr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03   </w:t>
            </w:r>
            <w:r>
              <w:rPr>
                <w:rFonts w:ascii="Georgia" w:hAnsi="Georgia" w:eastAsia="Songti SC"/>
                <w:b/>
                <w:sz w:val="28"/>
              </w:rPr>
              <w:t>go pear-shaped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搞砸；出问题；失控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Everything went pear-shaped after the software update failed.</w:t>
              <w:br/>
            </w:r>
            <w:r>
              <w:rPr>
                <w:color w:val="65706C"/>
                <w:sz w:val="16"/>
              </w:rPr>
              <w:t>软件更新失败后，一切都变得一团糟。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The plan looked solid at first, but it went pear-shaped within a week.</w:t>
              <w:br/>
            </w:r>
            <w:r>
              <w:rPr>
                <w:color w:val="65706C"/>
                <w:sz w:val="16"/>
              </w:rPr>
              <w:t>这个计划一开始看起来很稳妥，但不到一周就出问题了。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04   </w:t>
            </w:r>
            <w:r>
              <w:rPr>
                <w:rFonts w:ascii="Georgia" w:hAnsi="Georgia" w:eastAsia="Songti SC"/>
                <w:b/>
                <w:sz w:val="28"/>
              </w:rPr>
              <w:t>touch base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简单联系一下；快速沟通一下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Let’s touch base tomorrow morning before the client meeting.</w:t>
              <w:br/>
            </w:r>
            <w:r>
              <w:rPr>
                <w:color w:val="65706C"/>
                <w:sz w:val="16"/>
              </w:rPr>
              <w:t>我们明天早上在客户会议前简单沟通一下。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I just wanted to touch base and see how the draft was coming along.</w:t>
              <w:br/>
            </w:r>
            <w:r>
              <w:rPr>
                <w:color w:val="65706C"/>
                <w:sz w:val="16"/>
              </w:rPr>
              <w:t>我只是想联系一下，看看草稿进展如何。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E76045"/>
          <w:sz w:val="16"/>
        </w:rPr>
        <w:t>CONTINUED  /  本日续页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41"/>
        <w:gridCol w:w="7041"/>
      </w:tblGrid>
      <w:tr>
        <w:tc>
          <w:tcPr>
            <w:tcW w:type="dxa" w:w="11339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pStyle w:val="Heading1"/>
            </w:pPr>
            <w:r>
              <w:t>2026-07-11</w:t>
            </w:r>
          </w:p>
        </w:tc>
        <w:tc>
          <w:tcPr>
            <w:tcW w:type="dxa" w:w="2835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b/>
                <w:color w:val="65706C"/>
                <w:sz w:val="18"/>
              </w:rPr>
              <w:t>8 IDIOMS</w:t>
            </w:r>
          </w:p>
        </w:tc>
      </w:tr>
    </w:tbl>
    <w:p>
      <w:pPr>
        <w:spacing w:after="120"/>
        <w:pBdr>
          <w:bottom w:val="single" w:sz="8" w:color="18201E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Spacing w:w="120" w:type="dxa"/>
      </w:tblPr>
      <w:tblGrid>
        <w:gridCol w:w="7041"/>
        <w:gridCol w:w="7041"/>
      </w:tblGrid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05   </w:t>
            </w:r>
            <w:r>
              <w:rPr>
                <w:rFonts w:ascii="Georgia" w:hAnsi="Georgia" w:eastAsia="Songti SC"/>
                <w:b/>
                <w:sz w:val="28"/>
              </w:rPr>
              <w:t>behind the eight ball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陷入不利处境；处于被动局面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We’re already behind the eight ball because the shipment arrived late.</w:t>
              <w:br/>
            </w:r>
            <w:r>
              <w:rPr>
                <w:color w:val="65706C"/>
                <w:sz w:val="16"/>
              </w:rPr>
              <w:t>由于货到晚了，我们现在已经处于被动局面。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If you miss the first deadline, you’ll be behind the eight ball for the rest of the quarter.</w:t>
              <w:br/>
            </w:r>
            <w:r>
              <w:rPr>
                <w:color w:val="65706C"/>
                <w:sz w:val="16"/>
              </w:rPr>
              <w:t>如果你错过第一个截止日期，接下来整个季度都会很被动。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06   </w:t>
            </w:r>
            <w:r>
              <w:rPr>
                <w:rFonts w:ascii="Georgia" w:hAnsi="Georgia" w:eastAsia="Songti SC"/>
                <w:b/>
                <w:sz w:val="28"/>
              </w:rPr>
              <w:t>Monday-morning quarterback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事后诸葛亮；马后炮式评论的人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It’s easy to be a Monday-morning quarterback after the campaign has failed.</w:t>
              <w:br/>
            </w:r>
            <w:r>
              <w:rPr>
                <w:color w:val="65706C"/>
                <w:sz w:val="16"/>
              </w:rPr>
              <w:t>活动失败以后再来当事后诸葛亮是很容易的。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She hates Monday-morning quarterbacks who criticize every decision without offering help.</w:t>
              <w:br/>
            </w:r>
            <w:r>
              <w:rPr>
                <w:color w:val="65706C"/>
                <w:sz w:val="16"/>
              </w:rPr>
              <w:t>她很讨厌那种不帮忙、只会事后批评每个决定的人。</w:t>
            </w:r>
          </w:p>
        </w:tc>
      </w:tr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07   </w:t>
            </w:r>
            <w:r>
              <w:rPr>
                <w:rFonts w:ascii="Georgia" w:hAnsi="Georgia" w:eastAsia="Songti SC"/>
                <w:b/>
                <w:sz w:val="28"/>
              </w:rPr>
              <w:t>move the goalposts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临时改规则；提高要求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Every time we meet the target, management moves the goalposts.</w:t>
              <w:br/>
            </w:r>
            <w:r>
              <w:rPr>
                <w:color w:val="65706C"/>
                <w:sz w:val="16"/>
              </w:rPr>
              <w:t>每次我们达到目标，管理层就会临时提高要求。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It felt unfair that they moved the goalposts halfway through the negotiation.</w:t>
              <w:br/>
            </w:r>
            <w:r>
              <w:rPr>
                <w:color w:val="65706C"/>
                <w:sz w:val="16"/>
              </w:rPr>
              <w:t>他们在谈判进行到一半时突然改规则，让人觉得很不公平。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08   </w:t>
            </w:r>
            <w:r>
              <w:rPr>
                <w:rFonts w:ascii="Georgia" w:hAnsi="Georgia" w:eastAsia="Songti SC"/>
                <w:b/>
                <w:sz w:val="28"/>
              </w:rPr>
              <w:t>cut to the chase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开门见山；直奔主题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We’re short on time, so I’ll cut to the chase.</w:t>
              <w:br/>
            </w:r>
            <w:r>
              <w:rPr>
                <w:color w:val="65706C"/>
                <w:sz w:val="16"/>
              </w:rPr>
              <w:t>时间不多了，所以我就直说重点了。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Instead of giving a long introduction, she cut to the chase and asked for funding.</w:t>
              <w:br/>
            </w:r>
            <w:r>
              <w:rPr>
                <w:color w:val="65706C"/>
                <w:sz w:val="16"/>
              </w:rPr>
              <w:t>她没有长篇铺垫，而是直接切入主题提出了资金请求。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E76045"/>
          <w:sz w:val="16"/>
        </w:rPr>
        <w:t>DAILY ARCHIVE  /  每日归档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41"/>
        <w:gridCol w:w="7041"/>
      </w:tblGrid>
      <w:tr>
        <w:tc>
          <w:tcPr>
            <w:tcW w:type="dxa" w:w="11339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pStyle w:val="Heading1"/>
            </w:pPr>
            <w:r>
              <w:t>2026-07-12</w:t>
            </w:r>
          </w:p>
        </w:tc>
        <w:tc>
          <w:tcPr>
            <w:tcW w:type="dxa" w:w="2835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b/>
                <w:color w:val="65706C"/>
                <w:sz w:val="18"/>
              </w:rPr>
              <w:t>8 IDIOMS</w:t>
            </w:r>
          </w:p>
        </w:tc>
      </w:tr>
    </w:tbl>
    <w:p>
      <w:pPr>
        <w:spacing w:after="120"/>
        <w:pBdr>
          <w:bottom w:val="single" w:sz="8" w:color="18201E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Spacing w:w="120" w:type="dxa"/>
      </w:tblPr>
      <w:tblGrid>
        <w:gridCol w:w="7041"/>
        <w:gridCol w:w="7041"/>
      </w:tblGrid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01   </w:t>
            </w:r>
            <w:r>
              <w:rPr>
                <w:rFonts w:ascii="Georgia" w:hAnsi="Georgia" w:eastAsia="Songti SC"/>
                <w:b/>
                <w:sz w:val="28"/>
              </w:rPr>
              <w:t>draw a line under something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给某事画上句号，不再纠结，向前看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Example 1: We’ve argued about it for weeks; it’s time to draw a line under the whole issue.</w:t>
              <w:br/>
            </w:r>
            <w:r>
              <w:rPr>
                <w:color w:val="65706C"/>
                <w:sz w:val="16"/>
              </w:rPr>
              <w:t>译：这件事我们已经争了几个星期了，该给整件事画上句号了。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Example 2: After the audit, the company tried to draw a line under the scandal and rebuild trust.</w:t>
              <w:br/>
            </w:r>
            <w:r>
              <w:rPr>
                <w:color w:val="65706C"/>
                <w:sz w:val="16"/>
              </w:rPr>
              <w:t>译：审计结束后，公司试图为这场丑闻画上句号并重建信任。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02   </w:t>
            </w:r>
            <w:r>
              <w:rPr>
                <w:rFonts w:ascii="Georgia" w:hAnsi="Georgia" w:eastAsia="Songti SC"/>
                <w:b/>
                <w:sz w:val="28"/>
              </w:rPr>
              <w:t>touch base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简单联系一下，快速沟通进展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Example 1: Let’s touch base on Friday to see whether the client has replied.</w:t>
              <w:br/>
            </w:r>
            <w:r>
              <w:rPr>
                <w:color w:val="65706C"/>
                <w:sz w:val="16"/>
              </w:rPr>
              <w:t>译：我们周五简单碰一下，看看客户有没有回复。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Example 2: I just wanted to touch base before the meeting and make sure we’re aligned.</w:t>
              <w:br/>
            </w:r>
            <w:r>
              <w:rPr>
                <w:color w:val="65706C"/>
                <w:sz w:val="16"/>
              </w:rPr>
              <w:t>译：我只是想在开会前简单沟通一下，确保我们想法一致。</w:t>
            </w:r>
          </w:p>
        </w:tc>
      </w:tr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03   </w:t>
            </w:r>
            <w:r>
              <w:rPr>
                <w:rFonts w:ascii="Georgia" w:hAnsi="Georgia" w:eastAsia="Songti SC"/>
                <w:b/>
                <w:sz w:val="28"/>
              </w:rPr>
              <w:t>on the back foot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处于被动、防守、措手不及的状态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Example 1: The minister was on the back foot after reporters raised questions about the budget.</w:t>
              <w:br/>
            </w:r>
            <w:r>
              <w:rPr>
                <w:color w:val="65706C"/>
                <w:sz w:val="16"/>
              </w:rPr>
              <w:t>译：记者提出预算问题后，那位部长明显陷入被动。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Example 2: We started the negotiation on the back foot because they already knew our bottom line.</w:t>
              <w:br/>
            </w:r>
            <w:r>
              <w:rPr>
                <w:color w:val="65706C"/>
                <w:sz w:val="16"/>
              </w:rPr>
              <w:t>译：谈判一开始我们就处于被动，因为他们已经知道了我们的底线。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04   </w:t>
            </w:r>
            <w:r>
              <w:rPr>
                <w:rFonts w:ascii="Georgia" w:hAnsi="Georgia" w:eastAsia="Songti SC"/>
                <w:b/>
                <w:sz w:val="28"/>
              </w:rPr>
              <w:t>cut to the chase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别铺垫了，直奔主题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Example 1: I’m short on time, so I’ll cut to the chase and tell you what we need.</w:t>
              <w:br/>
            </w:r>
            <w:r>
              <w:rPr>
                <w:color w:val="65706C"/>
                <w:sz w:val="16"/>
              </w:rPr>
              <w:t>译：我时间不多，所以我就开门见山，直接说我们需要什么。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Example 2: She cut to the chase and asked whether we could deliver by Monday.</w:t>
              <w:br/>
            </w:r>
            <w:r>
              <w:rPr>
                <w:color w:val="65706C"/>
                <w:sz w:val="16"/>
              </w:rPr>
              <w:t>译：她没有绕弯子，直接问我们能不能周一前交付。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E76045"/>
          <w:sz w:val="16"/>
        </w:rPr>
        <w:t>CONTINUED  /  本日续页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41"/>
        <w:gridCol w:w="7041"/>
      </w:tblGrid>
      <w:tr>
        <w:tc>
          <w:tcPr>
            <w:tcW w:type="dxa" w:w="11339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pStyle w:val="Heading1"/>
            </w:pPr>
            <w:r>
              <w:t>2026-07-12</w:t>
            </w:r>
          </w:p>
        </w:tc>
        <w:tc>
          <w:tcPr>
            <w:tcW w:type="dxa" w:w="2835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b/>
                <w:color w:val="65706C"/>
                <w:sz w:val="18"/>
              </w:rPr>
              <w:t>8 IDIOMS</w:t>
            </w:r>
          </w:p>
        </w:tc>
      </w:tr>
    </w:tbl>
    <w:p>
      <w:pPr>
        <w:spacing w:after="120"/>
        <w:pBdr>
          <w:bottom w:val="single" w:sz="8" w:color="18201E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Spacing w:w="120" w:type="dxa"/>
      </w:tblPr>
      <w:tblGrid>
        <w:gridCol w:w="7041"/>
        <w:gridCol w:w="7041"/>
      </w:tblGrid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05   </w:t>
            </w:r>
            <w:r>
              <w:rPr>
                <w:rFonts w:ascii="Georgia" w:hAnsi="Georgia" w:eastAsia="Songti SC"/>
                <w:b/>
                <w:sz w:val="28"/>
              </w:rPr>
              <w:t>move the needle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带来实质性改变，真正产生影响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Example 1: A single social media post won’t move the needle, but a consistent campaign might.</w:t>
              <w:br/>
            </w:r>
            <w:r>
              <w:rPr>
                <w:color w:val="65706C"/>
                <w:sz w:val="16"/>
              </w:rPr>
              <w:t>译：单靠一条社交媒体帖子起不了多大作用，但持续的推广活动也许可以。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Example 2: We need ideas that actually move the needle on sales, not just look impressive in slides.</w:t>
              <w:br/>
            </w:r>
            <w:r>
              <w:rPr>
                <w:color w:val="65706C"/>
                <w:sz w:val="16"/>
              </w:rPr>
              <w:t>译：我们需要的是能真正提升销售的点子，而不是只在幻灯片里看起来漂亮。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06   </w:t>
            </w:r>
            <w:r>
              <w:rPr>
                <w:rFonts w:ascii="Georgia" w:hAnsi="Georgia" w:eastAsia="Songti SC"/>
                <w:b/>
                <w:sz w:val="28"/>
              </w:rPr>
              <w:t>a storm in a teacup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小题大做，大惊小怪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Example 1: The disagreement caused a lot of noise online, but it was really just a storm in a teacup.</w:t>
              <w:br/>
            </w:r>
            <w:r>
              <w:rPr>
                <w:color w:val="65706C"/>
                <w:sz w:val="16"/>
              </w:rPr>
              <w:t>译：这场分歧在网上闹得很大，但其实不过是小题大做。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Example 2: Don’t worry too much about their complaint; it may turn out to be a storm in a teacup.</w:t>
              <w:br/>
            </w:r>
            <w:r>
              <w:rPr>
                <w:color w:val="65706C"/>
                <w:sz w:val="16"/>
              </w:rPr>
              <w:t>译：别太担心他们的投诉，最后可能只是虚惊一场。</w:t>
            </w:r>
          </w:p>
        </w:tc>
      </w:tr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07   </w:t>
            </w:r>
            <w:r>
              <w:rPr>
                <w:rFonts w:ascii="Georgia" w:hAnsi="Georgia" w:eastAsia="Songti SC"/>
                <w:b/>
                <w:sz w:val="28"/>
              </w:rPr>
              <w:t>not have a leg to stand on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站不住脚，毫无依据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Example 1: Without written evidence, the supplier doesn’t have a leg to stand on.</w:t>
              <w:br/>
            </w:r>
            <w:r>
              <w:rPr>
                <w:color w:val="65706C"/>
                <w:sz w:val="16"/>
              </w:rPr>
              <w:t>译：没有书面证据的话，供应商的说法根本站不住脚。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Example 2: If you missed the deadline three times, you really don’t have a leg to stand on when you blame the team.</w:t>
              <w:br/>
            </w:r>
            <w:r>
              <w:rPr>
                <w:color w:val="65706C"/>
                <w:sz w:val="16"/>
              </w:rPr>
              <w:t>译：如果你已经错过三次截止日期，那你再责怪团队就真的站不住脚了。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08   </w:t>
            </w:r>
            <w:r>
              <w:rPr>
                <w:rFonts w:ascii="Georgia" w:hAnsi="Georgia" w:eastAsia="Songti SC"/>
                <w:b/>
                <w:sz w:val="28"/>
              </w:rPr>
              <w:t>read the room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察言观色，判断现场气氛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Example 1: He should have read the room before making jokes during the serious discussion.</w:t>
              <w:br/>
            </w:r>
            <w:r>
              <w:rPr>
                <w:color w:val="65706C"/>
                <w:sz w:val="16"/>
              </w:rPr>
              <w:t>译：在那场严肃讨论中开玩笑之前，他本该先看看场合气氛。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Example 2: Good managers know how to read the room and adjust their tone instantly.</w:t>
              <w:br/>
            </w:r>
            <w:r>
              <w:rPr>
                <w:color w:val="65706C"/>
                <w:sz w:val="16"/>
              </w:rPr>
              <w:t>译：优秀的管理者懂得察言观色，并立刻调整自己的语气。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E76045"/>
          <w:sz w:val="16"/>
        </w:rPr>
        <w:t>DAILY ARCHIVE  /  每日归档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41"/>
        <w:gridCol w:w="7041"/>
      </w:tblGrid>
      <w:tr>
        <w:tc>
          <w:tcPr>
            <w:tcW w:type="dxa" w:w="11339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pStyle w:val="Heading1"/>
            </w:pPr>
            <w:r>
              <w:t>2026-07-13</w:t>
            </w:r>
          </w:p>
        </w:tc>
        <w:tc>
          <w:tcPr>
            <w:tcW w:type="dxa" w:w="2835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b/>
                <w:color w:val="65706C"/>
                <w:sz w:val="18"/>
              </w:rPr>
              <w:t>8 IDIOMS</w:t>
            </w:r>
          </w:p>
        </w:tc>
      </w:tr>
    </w:tbl>
    <w:p>
      <w:pPr>
        <w:spacing w:after="120"/>
        <w:pBdr>
          <w:bottom w:val="single" w:sz="8" w:color="18201E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Spacing w:w="120" w:type="dxa"/>
      </w:tblPr>
      <w:tblGrid>
        <w:gridCol w:w="7041"/>
        <w:gridCol w:w="7041"/>
      </w:tblGrid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01   </w:t>
            </w:r>
            <w:r>
              <w:rPr>
                <w:rFonts w:ascii="Georgia" w:hAnsi="Georgia" w:eastAsia="Songti SC"/>
                <w:b/>
                <w:sz w:val="28"/>
              </w:rPr>
              <w:t>move the goalposts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临时改规则，提高要求，让别人更难达成目标。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Example: They agreed on the budget last week, but now the client is moving the goalposts.</w:t>
              <w:br/>
            </w:r>
            <w:r>
              <w:rPr>
                <w:color w:val="65706C"/>
                <w:sz w:val="16"/>
              </w:rPr>
              <w:t>翻译：他们上周已经同意了预算，但现在客户又临时改标准了。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Example: Every time she meets one target, her manager moves the goalposts again.</w:t>
              <w:br/>
            </w:r>
            <w:r>
              <w:rPr>
                <w:color w:val="65706C"/>
                <w:sz w:val="16"/>
              </w:rPr>
              <w:t>翻译：她每完成一个目标，经理就又把要求往上提。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02   </w:t>
            </w:r>
            <w:r>
              <w:rPr>
                <w:rFonts w:ascii="Georgia" w:hAnsi="Georgia" w:eastAsia="Songti SC"/>
                <w:b/>
                <w:sz w:val="28"/>
              </w:rPr>
              <w:t>in the red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NEUTRAL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亏损，负债，赤字。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Example: The company has been in the red for three quarters in a row.</w:t>
              <w:br/>
            </w:r>
            <w:r>
              <w:rPr>
                <w:color w:val="65706C"/>
                <w:sz w:val="16"/>
              </w:rPr>
              <w:t>翻译：这家公司已经连续三个季度处于亏损状态。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Example: If we keep spending like this, we will be in the red by October.</w:t>
              <w:br/>
            </w:r>
            <w:r>
              <w:rPr>
                <w:color w:val="65706C"/>
                <w:sz w:val="16"/>
              </w:rPr>
              <w:t>翻译：如果我们继续这样花钱，到十月就会入不敷出了。</w:t>
            </w:r>
          </w:p>
        </w:tc>
      </w:tr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03   </w:t>
            </w:r>
            <w:r>
              <w:rPr>
                <w:rFonts w:ascii="Georgia" w:hAnsi="Georgia" w:eastAsia="Songti SC"/>
                <w:b/>
                <w:sz w:val="28"/>
              </w:rPr>
              <w:t>not my cup of tea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不是我的菜，我不太喜欢。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Example: I can appreciate jazz, but it is not really my cup of tea.</w:t>
              <w:br/>
            </w:r>
            <w:r>
              <w:rPr>
                <w:color w:val="65706C"/>
                <w:sz w:val="16"/>
              </w:rPr>
              <w:t>翻译：我能欣赏爵士乐，但它确实不是我的最爱。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Example: Camping in winter is not my cup of tea, to be honest.</w:t>
              <w:br/>
            </w:r>
            <w:r>
              <w:rPr>
                <w:color w:val="65706C"/>
                <w:sz w:val="16"/>
              </w:rPr>
              <w:t>翻译：老实说，冬天露营不是我喜欢的事。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04   </w:t>
            </w:r>
            <w:r>
              <w:rPr>
                <w:rFonts w:ascii="Georgia" w:hAnsi="Georgia" w:eastAsia="Songti SC"/>
                <w:b/>
                <w:sz w:val="28"/>
              </w:rPr>
              <w:t>touch base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简单联系一下，碰一下进展。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Example: Let us touch base next Tuesday after you speak with the supplier.</w:t>
              <w:br/>
            </w:r>
            <w:r>
              <w:rPr>
                <w:color w:val="65706C"/>
                <w:sz w:val="16"/>
              </w:rPr>
              <w:t>翻译：你和供应商谈完后，我们下周二再简单对一下进展。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Example: I just wanted to touch base and see whether the proposal was approved.</w:t>
              <w:br/>
            </w:r>
            <w:r>
              <w:rPr>
                <w:color w:val="65706C"/>
                <w:sz w:val="16"/>
              </w:rPr>
              <w:t>翻译：我只是想联系一下，看看那个提案是否已经获批。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E76045"/>
          <w:sz w:val="16"/>
        </w:rPr>
        <w:t>CONTINUED  /  本日续页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41"/>
        <w:gridCol w:w="7041"/>
      </w:tblGrid>
      <w:tr>
        <w:tc>
          <w:tcPr>
            <w:tcW w:type="dxa" w:w="11339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pStyle w:val="Heading1"/>
            </w:pPr>
            <w:r>
              <w:t>2026-07-13</w:t>
            </w:r>
          </w:p>
        </w:tc>
        <w:tc>
          <w:tcPr>
            <w:tcW w:type="dxa" w:w="2835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b/>
                <w:color w:val="65706C"/>
                <w:sz w:val="18"/>
              </w:rPr>
              <w:t>8 IDIOMS</w:t>
            </w:r>
          </w:p>
        </w:tc>
      </w:tr>
    </w:tbl>
    <w:p>
      <w:pPr>
        <w:spacing w:after="120"/>
        <w:pBdr>
          <w:bottom w:val="single" w:sz="8" w:color="18201E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Spacing w:w="120" w:type="dxa"/>
      </w:tblPr>
      <w:tblGrid>
        <w:gridCol w:w="7041"/>
        <w:gridCol w:w="7041"/>
      </w:tblGrid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05   </w:t>
            </w:r>
            <w:r>
              <w:rPr>
                <w:rFonts w:ascii="Georgia" w:hAnsi="Georgia" w:eastAsia="Songti SC"/>
                <w:b/>
                <w:sz w:val="28"/>
              </w:rPr>
              <w:t>a storm in a teacup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小题大做，大惊小怪。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Example: The argument looked dramatic, but it was really just a storm in a teacup.</w:t>
              <w:br/>
            </w:r>
            <w:r>
              <w:rPr>
                <w:color w:val="65706C"/>
                <w:sz w:val="16"/>
              </w:rPr>
              <w:t>翻译：那场争论看起来很激烈，其实不过是小题大做。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Example: People online made it sound like a disaster, but in the office it was a storm in a teacup.</w:t>
              <w:br/>
            </w:r>
            <w:r>
              <w:rPr>
                <w:color w:val="65706C"/>
                <w:sz w:val="16"/>
              </w:rPr>
              <w:t>翻译：网上把这件事说得像灾难一样，但在办公室里其实只是虚惊一场。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06   </w:t>
            </w:r>
            <w:r>
              <w:rPr>
                <w:rFonts w:ascii="Georgia" w:hAnsi="Georgia" w:eastAsia="Songti SC"/>
                <w:b/>
                <w:sz w:val="28"/>
              </w:rPr>
              <w:t>behind the eight ball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处境被动，陷入麻烦，不占优势。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Example: We were behind the eight ball as soon as the main server went down.</w:t>
              <w:br/>
            </w:r>
            <w:r>
              <w:rPr>
                <w:color w:val="65706C"/>
                <w:sz w:val="16"/>
              </w:rPr>
              <w:t>翻译：主服务器一宕机，我们立刻就陷入被动了。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Example: Without enough data, the research team is already behind the eight ball.</w:t>
              <w:br/>
            </w:r>
            <w:r>
              <w:rPr>
                <w:color w:val="65706C"/>
                <w:sz w:val="16"/>
              </w:rPr>
              <w:t>翻译：由于数据不足，研究团队一开始就处于不利局面。</w:t>
            </w:r>
          </w:p>
        </w:tc>
      </w:tr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07   </w:t>
            </w:r>
            <w:r>
              <w:rPr>
                <w:rFonts w:ascii="Georgia" w:hAnsi="Georgia" w:eastAsia="Songti SC"/>
                <w:b/>
                <w:sz w:val="28"/>
              </w:rPr>
              <w:t>on the same page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看法一致，理解一致。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Example: Before we present to the board, we need to make sure everyone is on the same page.</w:t>
              <w:br/>
            </w:r>
            <w:r>
              <w:rPr>
                <w:color w:val="65706C"/>
                <w:sz w:val="16"/>
              </w:rPr>
              <w:t>翻译：在向董事会汇报之前，我们得确保大家口径一致。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Example: The meeting helped the design and engineering teams get on the same page.</w:t>
              <w:br/>
            </w:r>
            <w:r>
              <w:rPr>
                <w:color w:val="65706C"/>
                <w:sz w:val="16"/>
              </w:rPr>
              <w:t>翻译：这场会议帮助设计团队和工程团队达成了共识。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08   </w:t>
            </w:r>
            <w:r>
              <w:rPr>
                <w:rFonts w:ascii="Georgia" w:hAnsi="Georgia" w:eastAsia="Songti SC"/>
                <w:b/>
                <w:sz w:val="28"/>
              </w:rPr>
              <w:t>keep a stiff upper lip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    ·    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强忍情绪，保持镇定，不轻易表露脆弱。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Example: He kept a stiff upper lip even after hearing the disappointing news.</w:t>
              <w:br/>
            </w:r>
            <w:r>
              <w:rPr>
                <w:color w:val="65706C"/>
                <w:sz w:val="16"/>
              </w:rPr>
              <w:t>翻译：即使听到那个令人失望的消息，他仍然强作镇定。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Example: In older British culture, people were often expected to keep a stiff upper lip.</w:t>
              <w:br/>
            </w:r>
            <w:r>
              <w:rPr>
                <w:color w:val="65706C"/>
                <w:sz w:val="16"/>
              </w:rPr>
              <w:t>翻译：在较早期的英国文化里，人们常被期待要克制情绪、保持坚强。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E76045"/>
          <w:sz w:val="16"/>
        </w:rPr>
        <w:t>DAILY ARCHIVE  /  每日归档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41"/>
        <w:gridCol w:w="7041"/>
      </w:tblGrid>
      <w:tr>
        <w:tc>
          <w:tcPr>
            <w:tcW w:type="dxa" w:w="11339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pStyle w:val="Heading1"/>
            </w:pPr>
            <w:r>
              <w:t>2026-07-14</w:t>
            </w:r>
          </w:p>
        </w:tc>
        <w:tc>
          <w:tcPr>
            <w:tcW w:type="dxa" w:w="2835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b/>
                <w:color w:val="65706C"/>
                <w:sz w:val="18"/>
              </w:rPr>
              <w:t>8 IDIOMS</w:t>
            </w:r>
          </w:p>
        </w:tc>
      </w:tr>
    </w:tbl>
    <w:p>
      <w:pPr>
        <w:spacing w:after="120"/>
        <w:pBdr>
          <w:bottom w:val="single" w:sz="8" w:color="18201E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Spacing w:w="120" w:type="dxa"/>
      </w:tblPr>
      <w:tblGrid>
        <w:gridCol w:w="7041"/>
        <w:gridCol w:w="7041"/>
      </w:tblGrid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01   </w:t>
            </w:r>
            <w:r>
              <w:rPr>
                <w:rFonts w:ascii="Georgia" w:hAnsi="Georgia" w:eastAsia="Songti SC"/>
                <w:b/>
                <w:sz w:val="28"/>
              </w:rPr>
              <w:t>a fly in the ointment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FORMAL/NEUTRAL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美中不足；破坏整体好局面的小问题。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 proposal is strong, but the funding gap is a fly in the ointment.</w:t>
              <w:br/>
            </w:r>
            <w:r>
              <w:rPr>
                <w:color w:val="65706C"/>
                <w:sz w:val="16"/>
              </w:rPr>
              <w:t>这个提案很有说服力，但资金缺口是其中的美中不足。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Everything went smoothly at the conference, except for one fly in the ointment: the keynote speaker was late.</w:t>
              <w:br/>
            </w:r>
            <w:r>
              <w:rPr>
                <w:color w:val="65706C"/>
                <w:sz w:val="16"/>
              </w:rPr>
              <w:t>会议整体很顺利，唯一美中不足的是主讲嘉宾迟到了。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02   </w:t>
            </w:r>
            <w:r>
              <w:rPr>
                <w:rFonts w:ascii="Georgia" w:hAnsi="Georgia" w:eastAsia="Songti SC"/>
                <w:b/>
                <w:sz w:val="28"/>
              </w:rPr>
              <w:t>the writing is on the wall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FORMAL/NEUTRAL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迹象已经很明显；坏结果快要发生。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After three rounds of layoffs, the writing was on the wall for the regional office.</w:t>
              <w:br/>
            </w:r>
            <w:r>
              <w:rPr>
                <w:color w:val="65706C"/>
                <w:sz w:val="16"/>
              </w:rPr>
              <w:t>经过三轮裁员后，区域办公室前景不妙已经很明显了。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When customers started leaving in large numbers, the writing was on the wall.</w:t>
              <w:br/>
            </w:r>
            <w:r>
              <w:rPr>
                <w:color w:val="65706C"/>
                <w:sz w:val="16"/>
              </w:rPr>
              <w:t>当客户开始大量流失时，坏结果已经很明显了。</w:t>
            </w:r>
          </w:p>
        </w:tc>
      </w:tr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03   </w:t>
            </w:r>
            <w:r>
              <w:rPr>
                <w:rFonts w:ascii="Georgia" w:hAnsi="Georgia" w:eastAsia="Songti SC"/>
                <w:b/>
                <w:sz w:val="28"/>
              </w:rPr>
              <w:t>kick something into the long grass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把问题拖延、搁置，尤其是不想真正处理。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 committee kicked the reform plan into the long grass again.</w:t>
              <w:br/>
            </w:r>
            <w:r>
              <w:rPr>
                <w:color w:val="65706C"/>
                <w:sz w:val="16"/>
              </w:rPr>
              <w:t>委员会又一次把改革方案拖着不处理。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Instead of making a decision, they kicked the issue into the long grass until next year.</w:t>
              <w:br/>
            </w:r>
            <w:r>
              <w:rPr>
                <w:color w:val="65706C"/>
                <w:sz w:val="16"/>
              </w:rPr>
              <w:t>他们没有做决定，而是把这个问题拖到了明年。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04   </w:t>
            </w:r>
            <w:r>
              <w:rPr>
                <w:rFonts w:ascii="Georgia" w:hAnsi="Georgia" w:eastAsia="Songti SC"/>
                <w:b/>
                <w:sz w:val="28"/>
              </w:rPr>
              <w:t>run something up the flagpole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先试探一下反应；把想法抛出来看看是否可行。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Let’s run this pricing idea up the flagpole before we present it to the board.</w:t>
              <w:br/>
            </w:r>
            <w:r>
              <w:rPr>
                <w:color w:val="65706C"/>
                <w:sz w:val="16"/>
              </w:rPr>
              <w:t>在向董事会汇报之前，我们先把这个定价想法抛出来试探一下反应。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The marketing team ran a few slogans up the flagpole with existing customers.</w:t>
              <w:br/>
            </w:r>
            <w:r>
              <w:rPr>
                <w:color w:val="65706C"/>
                <w:sz w:val="16"/>
              </w:rPr>
              <w:t>市场团队先把几个口号拿给现有客户试了试反应。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E76045"/>
          <w:sz w:val="16"/>
        </w:rPr>
        <w:t>CONTINUED  /  本日续页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41"/>
        <w:gridCol w:w="7041"/>
      </w:tblGrid>
      <w:tr>
        <w:tc>
          <w:tcPr>
            <w:tcW w:type="dxa" w:w="11339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pStyle w:val="Heading1"/>
            </w:pPr>
            <w:r>
              <w:t>2026-07-14</w:t>
            </w:r>
          </w:p>
        </w:tc>
        <w:tc>
          <w:tcPr>
            <w:tcW w:type="dxa" w:w="2835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b/>
                <w:color w:val="65706C"/>
                <w:sz w:val="18"/>
              </w:rPr>
              <w:t>8 IDIOMS</w:t>
            </w:r>
          </w:p>
        </w:tc>
      </w:tr>
    </w:tbl>
    <w:p>
      <w:pPr>
        <w:spacing w:after="120"/>
        <w:pBdr>
          <w:bottom w:val="single" w:sz="8" w:color="18201E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Spacing w:w="120" w:type="dxa"/>
      </w:tblPr>
      <w:tblGrid>
        <w:gridCol w:w="7041"/>
        <w:gridCol w:w="7041"/>
      </w:tblGrid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05   </w:t>
            </w:r>
            <w:r>
              <w:rPr>
                <w:rFonts w:ascii="Georgia" w:hAnsi="Georgia" w:eastAsia="Songti SC"/>
                <w:b/>
                <w:sz w:val="28"/>
              </w:rPr>
              <w:t>not hold water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NEUTRAL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说法站不住脚；经不起推敲。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His explanation does not hold water because the timestamps tell a different story.</w:t>
              <w:br/>
            </w:r>
            <w:r>
              <w:rPr>
                <w:color w:val="65706C"/>
                <w:sz w:val="16"/>
              </w:rPr>
              <w:t>他的解释站不住脚，因为时间戳显示的是另一回事。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The argument sounds convincing at first, but it does not hold water under scrutiny.</w:t>
              <w:br/>
            </w:r>
            <w:r>
              <w:rPr>
                <w:color w:val="65706C"/>
                <w:sz w:val="16"/>
              </w:rPr>
              <w:t>这个论点一开始听起来有说服力，但仔细推敲就站不住脚。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06   </w:t>
            </w:r>
            <w:r>
              <w:rPr>
                <w:rFonts w:ascii="Georgia" w:hAnsi="Georgia" w:eastAsia="Songti SC"/>
                <w:b/>
                <w:sz w:val="28"/>
              </w:rPr>
              <w:t>go back to the drawing board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推倒重来；重新设计方案。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 prototype failed the safety test, so we had to go back to the drawing board.</w:t>
              <w:br/>
            </w:r>
            <w:r>
              <w:rPr>
                <w:color w:val="65706C"/>
                <w:sz w:val="16"/>
              </w:rPr>
              <w:t>原型没有通过安全测试，所以我们只能推倒重来。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If users cannot understand the flow, the design team needs to go back to the drawing board.</w:t>
              <w:br/>
            </w:r>
            <w:r>
              <w:rPr>
                <w:color w:val="65706C"/>
                <w:sz w:val="16"/>
              </w:rPr>
              <w:t>如果用户看不懂这个流程，设计团队就需要重新设计。</w:t>
            </w:r>
          </w:p>
        </w:tc>
      </w:tr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07   </w:t>
            </w:r>
            <w:r>
              <w:rPr>
                <w:rFonts w:ascii="Georgia" w:hAnsi="Georgia" w:eastAsia="Songti SC"/>
                <w:b/>
                <w:sz w:val="28"/>
              </w:rPr>
              <w:t>a poisoned chalice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    ·    FORMAL/NEUTRAL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看似好机会，实际很棘手、容易出问题的任务或职位。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 promotion looked attractive, but the role was a poisoned chalice.</w:t>
              <w:br/>
            </w:r>
            <w:r>
              <w:rPr>
                <w:color w:val="65706C"/>
                <w:sz w:val="16"/>
              </w:rPr>
              <w:t>这次晋升看起来很诱人，但这个职位其实是个烫手山芋。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Taking over the failing project could be a poisoned chalice for the new manager.</w:t>
              <w:br/>
            </w:r>
            <w:r>
              <w:rPr>
                <w:color w:val="65706C"/>
                <w:sz w:val="16"/>
              </w:rPr>
              <w:t>接手这个失败中的项目，对新经理来说可能是个表面光鲜、实际危险的任务。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08   </w:t>
            </w:r>
            <w:r>
              <w:rPr>
                <w:rFonts w:ascii="Georgia" w:hAnsi="Georgia" w:eastAsia="Songti SC"/>
                <w:b/>
                <w:sz w:val="28"/>
              </w:rPr>
              <w:t>bite the bullet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硬着头皮做困难但必要的事。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We need to bite the bullet and replace the legacy system this year.</w:t>
              <w:br/>
            </w:r>
            <w:r>
              <w:rPr>
                <w:color w:val="65706C"/>
                <w:sz w:val="16"/>
              </w:rPr>
              <w:t>我们今年必须硬着头皮替换掉旧系统。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She finally bit the bullet and had the difficult conversation with her boss.</w:t>
              <w:br/>
            </w:r>
            <w:r>
              <w:rPr>
                <w:color w:val="65706C"/>
                <w:sz w:val="16"/>
              </w:rPr>
              <w:t>她最终还是硬着头皮和老板进行了那场艰难的谈话。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E76045"/>
          <w:sz w:val="16"/>
        </w:rPr>
        <w:t>DAILY ARCHIVE  /  每日归档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41"/>
        <w:gridCol w:w="7041"/>
      </w:tblGrid>
      <w:tr>
        <w:tc>
          <w:tcPr>
            <w:tcW w:type="dxa" w:w="11339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pStyle w:val="Heading1"/>
            </w:pPr>
            <w:r>
              <w:t>2026-07-15</w:t>
            </w:r>
          </w:p>
        </w:tc>
        <w:tc>
          <w:tcPr>
            <w:tcW w:type="dxa" w:w="2835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b/>
                <w:color w:val="65706C"/>
                <w:sz w:val="18"/>
              </w:rPr>
              <w:t>8 IDIOMS</w:t>
            </w:r>
          </w:p>
        </w:tc>
      </w:tr>
    </w:tbl>
    <w:p>
      <w:pPr>
        <w:spacing w:after="120"/>
        <w:pBdr>
          <w:bottom w:val="single" w:sz="8" w:color="18201E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Spacing w:w="120" w:type="dxa"/>
      </w:tblPr>
      <w:tblGrid>
        <w:gridCol w:w="7041"/>
        <w:gridCol w:w="7041"/>
      </w:tblGrid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01   </w:t>
            </w:r>
            <w:r>
              <w:rPr>
                <w:rFonts w:ascii="Georgia" w:hAnsi="Georgia" w:eastAsia="Songti SC"/>
                <w:b/>
                <w:sz w:val="28"/>
              </w:rPr>
              <w:t>hedge your bets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NEUTRAL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两手准备，分散风险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We are launching in two regions first to hedge our bets before the national rollout.</w:t>
              <w:br/>
            </w:r>
            <w:r>
              <w:rPr>
                <w:color w:val="65706C"/>
                <w:sz w:val="16"/>
              </w:rPr>
              <w:t>在全国铺开之前，我们先在两个地区上线，以分散风险。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She kept her full-time job while building the startup to hedge her bets.</w:t>
              <w:br/>
            </w:r>
            <w:r>
              <w:rPr>
                <w:color w:val="65706C"/>
                <w:sz w:val="16"/>
              </w:rPr>
              <w:t>她在创业的同时保留全职工作，以便给自己留条后路。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02   </w:t>
            </w:r>
            <w:r>
              <w:rPr>
                <w:rFonts w:ascii="Georgia" w:hAnsi="Georgia" w:eastAsia="Songti SC"/>
                <w:b/>
                <w:sz w:val="28"/>
              </w:rPr>
              <w:t>get your ducks in a row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把事情安排妥当；把准备工作理顺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Get your ducks in a row before you pitch to investors.</w:t>
              <w:br/>
            </w:r>
            <w:r>
              <w:rPr>
                <w:color w:val="65706C"/>
                <w:sz w:val="16"/>
              </w:rPr>
              <w:t>在向投资人路演之前，先把所有事情准备妥当。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We need to get our ducks in a row on pricing, legal terms, and delivery dates.</w:t>
              <w:br/>
            </w:r>
            <w:r>
              <w:rPr>
                <w:color w:val="65706C"/>
                <w:sz w:val="16"/>
              </w:rPr>
              <w:t>我们得先把定价、法务条款和交付日期都理顺。</w:t>
            </w:r>
          </w:p>
        </w:tc>
      </w:tr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03   </w:t>
            </w:r>
            <w:r>
              <w:rPr>
                <w:rFonts w:ascii="Georgia" w:hAnsi="Georgia" w:eastAsia="Songti SC"/>
                <w:b/>
                <w:sz w:val="28"/>
              </w:rPr>
              <w:t>keep your powder dry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    ·    NEUTRAL/FORMAL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保存实力；先做好准备，关键时刻再行动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Do not spend the whole budget now; keep your powder dry for Q4.</w:t>
              <w:br/>
            </w:r>
            <w:r>
              <w:rPr>
                <w:color w:val="65706C"/>
                <w:sz w:val="16"/>
              </w:rPr>
              <w:t>现在别把预算全花掉，要为第四季度保留余地。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The chair kept his powder dry and did not reveal his position until the final vote.</w:t>
              <w:br/>
            </w:r>
            <w:r>
              <w:rPr>
                <w:color w:val="65706C"/>
                <w:sz w:val="16"/>
              </w:rPr>
              <w:t>主席一直按兵不动，直到最后投票时才表明立场。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04   </w:t>
            </w:r>
            <w:r>
              <w:rPr>
                <w:rFonts w:ascii="Georgia" w:hAnsi="Georgia" w:eastAsia="Songti SC"/>
                <w:b/>
                <w:sz w:val="28"/>
              </w:rPr>
              <w:t>jump through hoops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为满足苛刻要求而费很多周折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Small suppliers have to jump through hoops to get approved.</w:t>
              <w:br/>
            </w:r>
            <w:r>
              <w:rPr>
                <w:color w:val="65706C"/>
                <w:sz w:val="16"/>
              </w:rPr>
              <w:t>小型供应商为了获得批准，往往得经过层层折腾。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I spent two weeks jumping through hoops just to reset the account.</w:t>
              <w:br/>
            </w:r>
            <w:r>
              <w:rPr>
                <w:color w:val="65706C"/>
                <w:sz w:val="16"/>
              </w:rPr>
              <w:t>我花了两周时间折腾，才把账号重置好。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E76045"/>
          <w:sz w:val="16"/>
        </w:rPr>
        <w:t>CONTINUED  /  本日续页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41"/>
        <w:gridCol w:w="7041"/>
      </w:tblGrid>
      <w:tr>
        <w:tc>
          <w:tcPr>
            <w:tcW w:type="dxa" w:w="11339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pStyle w:val="Heading1"/>
            </w:pPr>
            <w:r>
              <w:t>2026-07-15</w:t>
            </w:r>
          </w:p>
        </w:tc>
        <w:tc>
          <w:tcPr>
            <w:tcW w:type="dxa" w:w="2835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b/>
                <w:color w:val="65706C"/>
                <w:sz w:val="18"/>
              </w:rPr>
              <w:t>8 IDIOMS</w:t>
            </w:r>
          </w:p>
        </w:tc>
      </w:tr>
    </w:tbl>
    <w:p>
      <w:pPr>
        <w:spacing w:after="120"/>
        <w:pBdr>
          <w:bottom w:val="single" w:sz="8" w:color="18201E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Spacing w:w="120" w:type="dxa"/>
      </w:tblPr>
      <w:tblGrid>
        <w:gridCol w:w="7041"/>
        <w:gridCol w:w="7041"/>
      </w:tblGrid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05   </w:t>
            </w:r>
            <w:r>
              <w:rPr>
                <w:rFonts w:ascii="Georgia" w:hAnsi="Georgia" w:eastAsia="Songti SC"/>
                <w:b/>
                <w:sz w:val="28"/>
              </w:rPr>
              <w:t>throw cold water on something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NEUTRAL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给某个想法泼冷水；削弱支持或热情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Finance threw cold water on the expansion plan because the margins were too thin.</w:t>
              <w:br/>
            </w:r>
            <w:r>
              <w:rPr>
                <w:color w:val="65706C"/>
                <w:sz w:val="16"/>
              </w:rPr>
              <w:t>由于利润率太低，财务部门给扩张计划泼了冷水。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One negative review should not throw cold water on the whole proposal.</w:t>
              <w:br/>
            </w:r>
            <w:r>
              <w:rPr>
                <w:color w:val="65706C"/>
                <w:sz w:val="16"/>
              </w:rPr>
              <w:t>一条负面评价不该让整个方案失去支持。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06   </w:t>
            </w:r>
            <w:r>
              <w:rPr>
                <w:rFonts w:ascii="Georgia" w:hAnsi="Georgia" w:eastAsia="Songti SC"/>
                <w:b/>
                <w:sz w:val="28"/>
              </w:rPr>
              <w:t>box clever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巧妙行事；靠策略解决问题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With a smaller budget, we will need to box clever.</w:t>
              <w:br/>
            </w:r>
            <w:r>
              <w:rPr>
                <w:color w:val="65706C"/>
                <w:sz w:val="16"/>
              </w:rPr>
              <w:t>预算更少的情况下，我们就得更巧妙地做事。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The startup boxed clever by partnering instead of building everything in-house.</w:t>
              <w:br/>
            </w:r>
            <w:r>
              <w:rPr>
                <w:color w:val="65706C"/>
                <w:sz w:val="16"/>
              </w:rPr>
              <w:t>那家初创公司没有事事自建，而是选择合作，这一步很聪明。</w:t>
            </w:r>
          </w:p>
        </w:tc>
      </w:tr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07   </w:t>
            </w:r>
            <w:r>
              <w:rPr>
                <w:rFonts w:ascii="Georgia" w:hAnsi="Georgia" w:eastAsia="Songti SC"/>
                <w:b/>
                <w:sz w:val="28"/>
              </w:rPr>
              <w:t>have skin in the game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有切身利益；自己也承担风险或后果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Advisors give better advice when they have skin in the game.</w:t>
              <w:br/>
            </w:r>
            <w:r>
              <w:rPr>
                <w:color w:val="65706C"/>
                <w:sz w:val="16"/>
              </w:rPr>
              <w:t>当顾问自己也要承担后果时，他们给出的建议通常更靠谱。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Investors wanted to know whether the founder had enough skin in the game.</w:t>
              <w:br/>
            </w:r>
            <w:r>
              <w:rPr>
                <w:color w:val="65706C"/>
                <w:sz w:val="16"/>
              </w:rPr>
              <w:t>投资人想知道创始人自己是否真正把利益和风险绑进去了。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08   </w:t>
            </w:r>
            <w:r>
              <w:rPr>
                <w:rFonts w:ascii="Georgia" w:hAnsi="Georgia" w:eastAsia="Songti SC"/>
                <w:b/>
                <w:sz w:val="28"/>
              </w:rPr>
              <w:t>change horses midstream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在关键过程中临时换人或换方案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It is risky to change horses midstream when the product is two weeks from launch.</w:t>
              <w:br/>
            </w:r>
            <w:r>
              <w:rPr>
                <w:color w:val="65706C"/>
                <w:sz w:val="16"/>
              </w:rPr>
              <w:t>产品离上线只剩两周时临时换方案，风险很大。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The board decided not to change horses midstream during the merger talks.</w:t>
              <w:br/>
            </w:r>
            <w:r>
              <w:rPr>
                <w:color w:val="65706C"/>
                <w:sz w:val="16"/>
              </w:rPr>
              <w:t>董事会决定在并购谈判期间不临阵换将。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E76045"/>
          <w:sz w:val="16"/>
        </w:rPr>
        <w:t>DAILY ARCHIVE  /  每日归档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41"/>
        <w:gridCol w:w="7041"/>
      </w:tblGrid>
      <w:tr>
        <w:tc>
          <w:tcPr>
            <w:tcW w:type="dxa" w:w="11339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pStyle w:val="Heading1"/>
            </w:pPr>
            <w:r>
              <w:t>2026-07-16</w:t>
            </w:r>
          </w:p>
        </w:tc>
        <w:tc>
          <w:tcPr>
            <w:tcW w:type="dxa" w:w="2835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b/>
                <w:color w:val="65706C"/>
                <w:sz w:val="18"/>
              </w:rPr>
              <w:t>8 IDIOMS</w:t>
            </w:r>
          </w:p>
        </w:tc>
      </w:tr>
    </w:tbl>
    <w:p>
      <w:pPr>
        <w:spacing w:after="120"/>
        <w:pBdr>
          <w:bottom w:val="single" w:sz="8" w:color="18201E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Spacing w:w="120" w:type="dxa"/>
      </w:tblPr>
      <w:tblGrid>
        <w:gridCol w:w="7041"/>
        <w:gridCol w:w="7041"/>
      </w:tblGrid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01   </w:t>
            </w:r>
            <w:r>
              <w:rPr>
                <w:rFonts w:ascii="Georgia" w:hAnsi="Georgia" w:eastAsia="Songti SC"/>
                <w:b/>
                <w:sz w:val="28"/>
              </w:rPr>
              <w:t>in the driving seat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掌握主动权；处于主导地位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With exclusive distribution rights, the local partner is now in the driving seat.</w:t>
              <w:br/>
            </w:r>
            <w:r>
              <w:rPr>
                <w:color w:val="65706C"/>
                <w:sz w:val="16"/>
              </w:rPr>
              <w:t>由于拿到了独家分销权，本地合作方现在掌握了主动权。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Once the board backed her proposal, she was firmly in the driving seat.</w:t>
              <w:br/>
            </w:r>
            <w:r>
              <w:rPr>
                <w:color w:val="65706C"/>
                <w:sz w:val="16"/>
              </w:rPr>
              <w:t>董事会支持她的提案后，她就牢牢处于主导地位了。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02   </w:t>
            </w:r>
            <w:r>
              <w:rPr>
                <w:rFonts w:ascii="Georgia" w:hAnsi="Georgia" w:eastAsia="Songti SC"/>
                <w:b/>
                <w:sz w:val="28"/>
              </w:rPr>
              <w:t>call the shots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拍板；说了算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 regional office can advise, but headquarters still calls the shots.</w:t>
              <w:br/>
            </w:r>
            <w:r>
              <w:rPr>
                <w:color w:val="65706C"/>
                <w:sz w:val="16"/>
              </w:rPr>
              <w:t>区域办公室可以提建议，但最终还是总部说了算。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Investors always want to know who will call the shots after the merger.</w:t>
              <w:br/>
            </w:r>
            <w:r>
              <w:rPr>
                <w:color w:val="65706C"/>
                <w:sz w:val="16"/>
              </w:rPr>
              <w:t>投资人总想知道并购之后到底是谁拍板。</w:t>
            </w:r>
          </w:p>
        </w:tc>
      </w:tr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03   </w:t>
            </w:r>
            <w:r>
              <w:rPr>
                <w:rFonts w:ascii="Georgia" w:hAnsi="Georgia" w:eastAsia="Songti SC"/>
                <w:b/>
                <w:sz w:val="28"/>
              </w:rPr>
              <w:t>keep someone in the loop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让某人持续知情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Please keep finance in the loop as the pricing plan evolves.</w:t>
              <w:br/>
            </w:r>
            <w:r>
              <w:rPr>
                <w:color w:val="65706C"/>
                <w:sz w:val="16"/>
              </w:rPr>
              <w:t>随着定价方案推进，请持续让财务团队知情。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She was frustrated because nobody kept her in the loop about the client’s feedback.</w:t>
              <w:br/>
            </w:r>
            <w:r>
              <w:rPr>
                <w:color w:val="65706C"/>
                <w:sz w:val="16"/>
              </w:rPr>
              <w:t>她很沮丧，因为没人及时让她了解客户的反馈。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04   </w:t>
            </w:r>
            <w:r>
              <w:rPr>
                <w:rFonts w:ascii="Georgia" w:hAnsi="Georgia" w:eastAsia="Songti SC"/>
                <w:b/>
                <w:sz w:val="28"/>
              </w:rPr>
              <w:t>open a can of worms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捅出一堆麻烦；引出复杂问题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Changing the bonus structure now would open a can of worms.</w:t>
              <w:br/>
            </w:r>
            <w:r>
              <w:rPr>
                <w:color w:val="65706C"/>
                <w:sz w:val="16"/>
              </w:rPr>
              <w:t>现在改奖金结构会捅出一堆麻烦。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One simple question about data ownership opened a can of worms.</w:t>
              <w:br/>
            </w:r>
            <w:r>
              <w:rPr>
                <w:color w:val="65706C"/>
                <w:sz w:val="16"/>
              </w:rPr>
              <w:t>一个关于数据归属的简单问题，结果引出了一连串复杂麻烦。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E76045"/>
          <w:sz w:val="16"/>
        </w:rPr>
        <w:t>CONTINUED  /  本日续页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41"/>
        <w:gridCol w:w="7041"/>
      </w:tblGrid>
      <w:tr>
        <w:tc>
          <w:tcPr>
            <w:tcW w:type="dxa" w:w="11339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pStyle w:val="Heading1"/>
            </w:pPr>
            <w:r>
              <w:t>2026-07-16</w:t>
            </w:r>
          </w:p>
        </w:tc>
        <w:tc>
          <w:tcPr>
            <w:tcW w:type="dxa" w:w="2835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b/>
                <w:color w:val="65706C"/>
                <w:sz w:val="18"/>
              </w:rPr>
              <w:t>8 IDIOMS</w:t>
            </w:r>
          </w:p>
        </w:tc>
      </w:tr>
    </w:tbl>
    <w:p>
      <w:pPr>
        <w:spacing w:after="120"/>
        <w:pBdr>
          <w:bottom w:val="single" w:sz="8" w:color="18201E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Spacing w:w="120" w:type="dxa"/>
      </w:tblPr>
      <w:tblGrid>
        <w:gridCol w:w="7041"/>
        <w:gridCol w:w="7041"/>
      </w:tblGrid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05   </w:t>
            </w:r>
            <w:r>
              <w:rPr>
                <w:rFonts w:ascii="Georgia" w:hAnsi="Georgia" w:eastAsia="Songti SC"/>
                <w:b/>
                <w:sz w:val="28"/>
              </w:rPr>
              <w:t>leave no stone unturned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不放过任何线索；竭尽全力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 review team promised to leave no stone unturned in the investigation.</w:t>
              <w:br/>
            </w:r>
            <w:r>
              <w:rPr>
                <w:color w:val="65706C"/>
                <w:sz w:val="16"/>
              </w:rPr>
              <w:t>复核团队承诺会在调查中不放过任何线索。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We left no stone unturned in our search for the right supplier.</w:t>
              <w:br/>
            </w:r>
            <w:r>
              <w:rPr>
                <w:color w:val="65706C"/>
                <w:sz w:val="16"/>
              </w:rPr>
              <w:t>为了找到合适的供应商，我们可谓竭尽全力。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06   </w:t>
            </w:r>
            <w:r>
              <w:rPr>
                <w:rFonts w:ascii="Georgia" w:hAnsi="Georgia" w:eastAsia="Songti SC"/>
                <w:b/>
                <w:sz w:val="28"/>
              </w:rPr>
              <w:t>not pass muster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    ·    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达不到要求；不过关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 draft did not pass muster because the evidence was too weak.</w:t>
              <w:br/>
            </w:r>
            <w:r>
              <w:rPr>
                <w:color w:val="65706C"/>
                <w:sz w:val="16"/>
              </w:rPr>
              <w:t>这份草稿没有通过审核，因为证据太薄弱。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Any proposal that ignores accessibility standards will not pass muster.</w:t>
              <w:br/>
            </w:r>
            <w:r>
              <w:rPr>
                <w:color w:val="65706C"/>
                <w:sz w:val="16"/>
              </w:rPr>
              <w:t>任何忽视无障碍标准的方案都不会过关。</w:t>
            </w:r>
          </w:p>
        </w:tc>
      </w:tr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07   </w:t>
            </w:r>
            <w:r>
              <w:rPr>
                <w:rFonts w:ascii="Georgia" w:hAnsi="Georgia" w:eastAsia="Songti SC"/>
                <w:b/>
                <w:sz w:val="28"/>
              </w:rPr>
              <w:t>put paid to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    ·    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彻底终结；使无法继续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 regulator’s decision put paid to the company’s expansion plan.</w:t>
              <w:br/>
            </w:r>
            <w:r>
              <w:rPr>
                <w:color w:val="65706C"/>
                <w:sz w:val="16"/>
              </w:rPr>
              <w:t>监管机构的决定彻底终结了公司的扩张计划。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One leaked email put paid to months of careful negotiation.</w:t>
              <w:br/>
            </w:r>
            <w:r>
              <w:rPr>
                <w:color w:val="65706C"/>
                <w:sz w:val="16"/>
              </w:rPr>
              <w:t>一封泄露的邮件就毁掉了数月来谨慎推进的谈判。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08   </w:t>
            </w:r>
            <w:r>
              <w:rPr>
                <w:rFonts w:ascii="Georgia" w:hAnsi="Georgia" w:eastAsia="Songti SC"/>
                <w:b/>
                <w:sz w:val="28"/>
              </w:rPr>
              <w:t>throw someone under the bus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甩锅给别人；让别人背锅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He threw his teammate under the bus instead of admitting the deadline was unrealistic.</w:t>
              <w:br/>
            </w:r>
            <w:r>
              <w:rPr>
                <w:color w:val="65706C"/>
                <w:sz w:val="16"/>
              </w:rPr>
              <w:t>他没有承认截止日期不现实，反而让队友背锅。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Good managers do not throw people under the bus when clients get angry.</w:t>
              <w:br/>
            </w:r>
            <w:r>
              <w:rPr>
                <w:color w:val="65706C"/>
                <w:sz w:val="16"/>
              </w:rPr>
              <w:t>好的经理不会在客户发火时把团队成员推出去背锅。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E76045"/>
          <w:sz w:val="16"/>
        </w:rPr>
        <w:t>DAILY ARCHIVE  /  每日归档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41"/>
        <w:gridCol w:w="7041"/>
      </w:tblGrid>
      <w:tr>
        <w:tc>
          <w:tcPr>
            <w:tcW w:type="dxa" w:w="11339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pStyle w:val="Heading1"/>
            </w:pPr>
            <w:r>
              <w:t>2026-07-17</w:t>
            </w:r>
          </w:p>
        </w:tc>
        <w:tc>
          <w:tcPr>
            <w:tcW w:type="dxa" w:w="2835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b/>
                <w:color w:val="65706C"/>
                <w:sz w:val="18"/>
              </w:rPr>
              <w:t>8 IDIOMS</w:t>
            </w:r>
          </w:p>
        </w:tc>
      </w:tr>
    </w:tbl>
    <w:p>
      <w:pPr>
        <w:spacing w:after="120"/>
        <w:pBdr>
          <w:bottom w:val="single" w:sz="8" w:color="18201E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Spacing w:w="120" w:type="dxa"/>
      </w:tblPr>
      <w:tblGrid>
        <w:gridCol w:w="7041"/>
        <w:gridCol w:w="7041"/>
      </w:tblGrid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01   </w:t>
            </w:r>
            <w:r>
              <w:rPr>
                <w:rFonts w:ascii="Georgia" w:hAnsi="Georgia" w:eastAsia="Songti SC"/>
                <w:b/>
                <w:sz w:val="28"/>
              </w:rPr>
              <w:t>keep your powder dry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    ·    NEUTRAL/FORMAL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保留实力；先做好准备，关键时刻再行动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Do not commit the entire budget now; keep your powder dry for the final quarter.</w:t>
              <w:br/>
            </w:r>
            <w:r>
              <w:rPr>
                <w:color w:val="65706C"/>
                <w:sz w:val="16"/>
              </w:rPr>
              <w:t>现在不要把预算全投进去，把实力留到最后一个季度。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The chair kept his powder dry and waited until the last round of talks.</w:t>
              <w:br/>
            </w:r>
            <w:r>
              <w:rPr>
                <w:color w:val="65706C"/>
                <w:sz w:val="16"/>
              </w:rPr>
              <w:t>主席一直按兵不动，等到最后一轮谈判才出手。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02   </w:t>
            </w:r>
            <w:r>
              <w:rPr>
                <w:rFonts w:ascii="Georgia" w:hAnsi="Georgia" w:eastAsia="Songti SC"/>
                <w:b/>
                <w:sz w:val="28"/>
              </w:rPr>
              <w:t>jump through hoops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为满足苛刻要求而费很多周折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Small vendors have to jump through hoops to get approved.</w:t>
              <w:br/>
            </w:r>
            <w:r>
              <w:rPr>
                <w:color w:val="65706C"/>
                <w:sz w:val="16"/>
              </w:rPr>
              <w:t>小供应商为了获得批准，往往要经过很多繁琐流程。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I spent two weeks jumping through hoops just to reset the account.</w:t>
              <w:br/>
            </w:r>
            <w:r>
              <w:rPr>
                <w:color w:val="65706C"/>
                <w:sz w:val="16"/>
              </w:rPr>
              <w:t>我花了两周折腾，才把那个账号重置好。</w:t>
            </w:r>
          </w:p>
        </w:tc>
      </w:tr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03   </w:t>
            </w:r>
            <w:r>
              <w:rPr>
                <w:rFonts w:ascii="Georgia" w:hAnsi="Georgia" w:eastAsia="Songti SC"/>
                <w:b/>
                <w:sz w:val="28"/>
              </w:rPr>
              <w:t>have skin in the game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有切身利益；自己也承担风险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Investors wanted to know whether the founder had real skin in the game.</w:t>
              <w:br/>
            </w:r>
            <w:r>
              <w:rPr>
                <w:color w:val="65706C"/>
                <w:sz w:val="16"/>
              </w:rPr>
              <w:t>投资人想知道创始人自己是否真的承担了风险。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Advisors tend to be more careful when they have skin in the game.</w:t>
              <w:br/>
            </w:r>
            <w:r>
              <w:rPr>
                <w:color w:val="65706C"/>
                <w:sz w:val="16"/>
              </w:rPr>
              <w:t>当顾问自己也有切身利益时，他们通常会更谨慎。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04   </w:t>
            </w:r>
            <w:r>
              <w:rPr>
                <w:rFonts w:ascii="Georgia" w:hAnsi="Georgia" w:eastAsia="Songti SC"/>
                <w:b/>
                <w:sz w:val="28"/>
              </w:rPr>
              <w:t>box clever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巧妙行事；靠策略解决问题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With a smaller team, we will need to box clever.</w:t>
              <w:br/>
            </w:r>
            <w:r>
              <w:rPr>
                <w:color w:val="65706C"/>
                <w:sz w:val="16"/>
              </w:rPr>
              <w:t>团队更小的情况下，我们就得更巧妙地做事。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The startup boxed clever by partnering instead of building everything in-house.</w:t>
              <w:br/>
            </w:r>
            <w:r>
              <w:rPr>
                <w:color w:val="65706C"/>
                <w:sz w:val="16"/>
              </w:rPr>
              <w:t>那家初创公司没有全部自建，而是选择合作，这一步很聪明。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E76045"/>
          <w:sz w:val="16"/>
        </w:rPr>
        <w:t>CONTINUED  /  本日续页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41"/>
        <w:gridCol w:w="7041"/>
      </w:tblGrid>
      <w:tr>
        <w:tc>
          <w:tcPr>
            <w:tcW w:type="dxa" w:w="11339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pStyle w:val="Heading1"/>
            </w:pPr>
            <w:r>
              <w:t>2026-07-17</w:t>
            </w:r>
          </w:p>
        </w:tc>
        <w:tc>
          <w:tcPr>
            <w:tcW w:type="dxa" w:w="2835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b/>
                <w:color w:val="65706C"/>
                <w:sz w:val="18"/>
              </w:rPr>
              <w:t>8 IDIOMS</w:t>
            </w:r>
          </w:p>
        </w:tc>
      </w:tr>
    </w:tbl>
    <w:p>
      <w:pPr>
        <w:spacing w:after="120"/>
        <w:pBdr>
          <w:bottom w:val="single" w:sz="8" w:color="18201E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Spacing w:w="120" w:type="dxa"/>
      </w:tblPr>
      <w:tblGrid>
        <w:gridCol w:w="7041"/>
        <w:gridCol w:w="7041"/>
      </w:tblGrid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05   </w:t>
            </w:r>
            <w:r>
              <w:rPr>
                <w:rFonts w:ascii="Georgia" w:hAnsi="Georgia" w:eastAsia="Songti SC"/>
                <w:b/>
                <w:sz w:val="28"/>
              </w:rPr>
              <w:t>the writing is on the wall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NEUTRAL/FORMAL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迹象已经很明显；坏结果快要发生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After months of declining sales, the writing was on the wall.</w:t>
              <w:br/>
            </w:r>
            <w:r>
              <w:rPr>
                <w:color w:val="65706C"/>
                <w:sz w:val="16"/>
              </w:rPr>
              <w:t>在销售额连续几个月下滑之后，坏结果其实已经很明显了。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When senior people started leaving, the writing was on the wall for the division.</w:t>
              <w:br/>
            </w:r>
            <w:r>
              <w:rPr>
                <w:color w:val="65706C"/>
                <w:sz w:val="16"/>
              </w:rPr>
              <w:t>当高层开始离职时，这个部门前景不妙的迹象已经很明显了。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06   </w:t>
            </w:r>
            <w:r>
              <w:rPr>
                <w:rFonts w:ascii="Georgia" w:hAnsi="Georgia" w:eastAsia="Songti SC"/>
                <w:b/>
                <w:sz w:val="28"/>
              </w:rPr>
              <w:t>get your ducks in a row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把事情安排妥当；把准备工作理顺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Get your ducks in a row before you speak to the board.</w:t>
              <w:br/>
            </w:r>
            <w:r>
              <w:rPr>
                <w:color w:val="65706C"/>
                <w:sz w:val="16"/>
              </w:rPr>
              <w:t>在向董事会汇报之前，先把所有事情准备妥当。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We need to get our ducks in a row on pricing, contracts, and timelines.</w:t>
              <w:br/>
            </w:r>
            <w:r>
              <w:rPr>
                <w:color w:val="65706C"/>
                <w:sz w:val="16"/>
              </w:rPr>
              <w:t>我们得先把定价、合同和时间安排都理顺。</w:t>
            </w:r>
          </w:p>
        </w:tc>
      </w:tr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07   </w:t>
            </w:r>
            <w:r>
              <w:rPr>
                <w:rFonts w:ascii="Georgia" w:hAnsi="Georgia" w:eastAsia="Songti SC"/>
                <w:b/>
                <w:sz w:val="28"/>
              </w:rPr>
              <w:t>kick something into the long grass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把问题拖延、搁置，不真正处理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 committee kicked the proposal into the long grass again.</w:t>
              <w:br/>
            </w:r>
            <w:r>
              <w:rPr>
                <w:color w:val="65706C"/>
                <w:sz w:val="16"/>
              </w:rPr>
              <w:t>委员会又一次把这个提案拖着不处理。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Instead of deciding now, they kicked the issue into the long grass until autumn.</w:t>
              <w:br/>
            </w:r>
            <w:r>
              <w:rPr>
                <w:color w:val="65706C"/>
                <w:sz w:val="16"/>
              </w:rPr>
              <w:t>他们没有现在作决定，而是把这个问题拖到了秋天。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08   </w:t>
            </w:r>
            <w:r>
              <w:rPr>
                <w:rFonts w:ascii="Georgia" w:hAnsi="Georgia" w:eastAsia="Songti SC"/>
                <w:b/>
                <w:sz w:val="28"/>
              </w:rPr>
              <w:t>bite the bullet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硬着头皮做困难但必要的事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We need to bite the bullet and replace the legacy system this year.</w:t>
              <w:br/>
            </w:r>
            <w:r>
              <w:rPr>
                <w:color w:val="65706C"/>
                <w:sz w:val="16"/>
              </w:rPr>
              <w:t>我们今年必须硬着头皮把旧系统换掉。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She finally bit the bullet and had the difficult conversation with her manager.</w:t>
              <w:br/>
            </w:r>
            <w:r>
              <w:rPr>
                <w:color w:val="65706C"/>
                <w:sz w:val="16"/>
              </w:rPr>
              <w:t>她最终还是硬着头皮和经理进行了那场艰难的谈话。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E76045"/>
          <w:sz w:val="16"/>
        </w:rPr>
        <w:t>DAILY ARCHIVE  /  每日归档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41"/>
        <w:gridCol w:w="7041"/>
      </w:tblGrid>
      <w:tr>
        <w:tc>
          <w:tcPr>
            <w:tcW w:type="dxa" w:w="11339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pStyle w:val="Heading1"/>
            </w:pPr>
            <w:r>
              <w:t>2026-07-18</w:t>
            </w:r>
          </w:p>
        </w:tc>
        <w:tc>
          <w:tcPr>
            <w:tcW w:type="dxa" w:w="2835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b/>
                <w:color w:val="65706C"/>
                <w:sz w:val="18"/>
              </w:rPr>
              <w:t>8 IDIOMS</w:t>
            </w:r>
          </w:p>
        </w:tc>
      </w:tr>
    </w:tbl>
    <w:p>
      <w:pPr>
        <w:spacing w:after="120"/>
        <w:pBdr>
          <w:bottom w:val="single" w:sz="8" w:color="18201E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Spacing w:w="120" w:type="dxa"/>
      </w:tblPr>
      <w:tblGrid>
        <w:gridCol w:w="7041"/>
        <w:gridCol w:w="7041"/>
      </w:tblGrid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01   </w:t>
            </w:r>
            <w:r>
              <w:rPr>
                <w:rFonts w:ascii="Georgia" w:hAnsi="Georgia" w:eastAsia="Songti SC"/>
                <w:b/>
                <w:sz w:val="28"/>
              </w:rPr>
              <w:t>move the goalposts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临时改标准；中途变规则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We met every requirement, and then the client moved the goalposts at the final review.</w:t>
              <w:br/>
            </w:r>
            <w:r>
              <w:rPr>
                <w:color w:val="65706C"/>
                <w:sz w:val="16"/>
              </w:rPr>
              <w:t>我们满足了所有要求，但客户在最终评审时又临时改了标准。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It is hard to motivate the team when management keeps moving the goalposts.</w:t>
              <w:br/>
            </w:r>
            <w:r>
              <w:rPr>
                <w:color w:val="65706C"/>
                <w:sz w:val="16"/>
              </w:rPr>
              <w:t>当管理层不断变更标准时，很难让团队保持积极性。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02   </w:t>
            </w:r>
            <w:r>
              <w:rPr>
                <w:rFonts w:ascii="Georgia" w:hAnsi="Georgia" w:eastAsia="Songti SC"/>
                <w:b/>
                <w:sz w:val="28"/>
              </w:rPr>
              <w:t>throw cold water on something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NEUTRAL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给某个想法泼冷水；削弱热情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Finance threw cold water on the expansion plan because the margins were too thin.</w:t>
              <w:br/>
            </w:r>
            <w:r>
              <w:rPr>
                <w:color w:val="65706C"/>
                <w:sz w:val="16"/>
              </w:rPr>
              <w:t>由于利润率太低，财务部门给扩张计划泼了冷水。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One bad week should not throw cold water on the whole strategy.</w:t>
              <w:br/>
            </w:r>
            <w:r>
              <w:rPr>
                <w:color w:val="65706C"/>
                <w:sz w:val="16"/>
              </w:rPr>
              <w:t>一周表现不好，不该让整个策略都失去支持。</w:t>
            </w:r>
          </w:p>
        </w:tc>
      </w:tr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03   </w:t>
            </w:r>
            <w:r>
              <w:rPr>
                <w:rFonts w:ascii="Georgia" w:hAnsi="Georgia" w:eastAsia="Songti SC"/>
                <w:b/>
                <w:sz w:val="28"/>
              </w:rPr>
              <w:t>paper over the cracks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掩盖问题，而不真正解决问题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Hiring temporary staff may paper over the cracks, but it will not fix the process.</w:t>
              <w:br/>
            </w:r>
            <w:r>
              <w:rPr>
                <w:color w:val="65706C"/>
                <w:sz w:val="16"/>
              </w:rPr>
              <w:t>雇临时员工也许能暂时遮掩问题，但解决不了流程本身。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The company tried to paper over the cracks with a vague public statement.</w:t>
              <w:br/>
            </w:r>
            <w:r>
              <w:rPr>
                <w:color w:val="65706C"/>
                <w:sz w:val="16"/>
              </w:rPr>
              <w:t>公司试图用一份含糊的公开声明来掩盖问题。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04   </w:t>
            </w:r>
            <w:r>
              <w:rPr>
                <w:rFonts w:ascii="Georgia" w:hAnsi="Georgia" w:eastAsia="Songti SC"/>
                <w:b/>
                <w:sz w:val="28"/>
              </w:rPr>
              <w:t>get your ducks in a row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把事情安排妥当；把准备工作理顺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Get your ducks in a row before you speak to investors.</w:t>
              <w:br/>
            </w:r>
            <w:r>
              <w:rPr>
                <w:color w:val="65706C"/>
                <w:sz w:val="16"/>
              </w:rPr>
              <w:t>在和投资人沟通之前，先把所有事情准备妥当。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We need to get our ducks in a row on pricing, legal terms, and delivery dates.</w:t>
              <w:br/>
            </w:r>
            <w:r>
              <w:rPr>
                <w:color w:val="65706C"/>
                <w:sz w:val="16"/>
              </w:rPr>
              <w:t>我们得先把定价、法务条款和交付日期都理顺。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E76045"/>
          <w:sz w:val="16"/>
        </w:rPr>
        <w:t>CONTINUED  /  本日续页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41"/>
        <w:gridCol w:w="7041"/>
      </w:tblGrid>
      <w:tr>
        <w:tc>
          <w:tcPr>
            <w:tcW w:type="dxa" w:w="11339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pStyle w:val="Heading1"/>
            </w:pPr>
            <w:r>
              <w:t>2026-07-18</w:t>
            </w:r>
          </w:p>
        </w:tc>
        <w:tc>
          <w:tcPr>
            <w:tcW w:type="dxa" w:w="2835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b/>
                <w:color w:val="65706C"/>
                <w:sz w:val="18"/>
              </w:rPr>
              <w:t>8 IDIOMS</w:t>
            </w:r>
          </w:p>
        </w:tc>
      </w:tr>
    </w:tbl>
    <w:p>
      <w:pPr>
        <w:spacing w:after="120"/>
        <w:pBdr>
          <w:bottom w:val="single" w:sz="8" w:color="18201E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Spacing w:w="120" w:type="dxa"/>
      </w:tblPr>
      <w:tblGrid>
        <w:gridCol w:w="7041"/>
        <w:gridCol w:w="7041"/>
      </w:tblGrid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05   </w:t>
            </w:r>
            <w:r>
              <w:rPr>
                <w:rFonts w:ascii="Georgia" w:hAnsi="Georgia" w:eastAsia="Songti SC"/>
                <w:b/>
                <w:sz w:val="28"/>
              </w:rPr>
              <w:t>hold someone's feet to the fire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逼某人承担责任；强硬施压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 board held management's feet to the fire over the missed targets.</w:t>
              <w:br/>
            </w:r>
            <w:r>
              <w:rPr>
                <w:color w:val="65706C"/>
                <w:sz w:val="16"/>
              </w:rPr>
              <w:t>董事会就目标未达成这件事，强硬要求管理层负责。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Good editors hold writers' feet to the fire when the evidence is weak.</w:t>
              <w:br/>
            </w:r>
            <w:r>
              <w:rPr>
                <w:color w:val="65706C"/>
                <w:sz w:val="16"/>
              </w:rPr>
              <w:t>当证据不足时，好的编辑会强硬要求作者把内容做扎实。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06   </w:t>
            </w:r>
            <w:r>
              <w:rPr>
                <w:rFonts w:ascii="Georgia" w:hAnsi="Georgia" w:eastAsia="Songti SC"/>
                <w:b/>
                <w:sz w:val="28"/>
              </w:rPr>
              <w:t>off the hook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摆脱责任；脱身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Once the audit cleared her name, she was off the hook.</w:t>
              <w:br/>
            </w:r>
            <w:r>
              <w:rPr>
                <w:color w:val="65706C"/>
                <w:sz w:val="16"/>
              </w:rPr>
              <w:t>审计证明她没有问题之后，她就脱身了。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Do not assume we are off the hook just because the client has stopped complaining.</w:t>
              <w:br/>
            </w:r>
            <w:r>
              <w:rPr>
                <w:color w:val="65706C"/>
                <w:sz w:val="16"/>
              </w:rPr>
              <w:t>不要因为客户暂时不抱怨了，就以为我们已经没责任了。</w:t>
            </w:r>
          </w:p>
        </w:tc>
      </w:tr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07   </w:t>
            </w:r>
            <w:r>
              <w:rPr>
                <w:rFonts w:ascii="Georgia" w:hAnsi="Georgia" w:eastAsia="Songti SC"/>
                <w:b/>
                <w:sz w:val="28"/>
              </w:rPr>
              <w:t>ahead of the curve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NEUTRAL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领先形势；走在前面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Smaller competitors are already ahead of the curve on AI adoption.</w:t>
              <w:br/>
            </w:r>
            <w:r>
              <w:rPr>
                <w:color w:val="65706C"/>
                <w:sz w:val="16"/>
              </w:rPr>
              <w:t>一些规模更小的竞争对手在采用 AI 这件事上已经走在前面了。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We need to stay ahead of the curve if we want to keep premium clients.</w:t>
              <w:br/>
            </w:r>
            <w:r>
              <w:rPr>
                <w:color w:val="65706C"/>
                <w:sz w:val="16"/>
              </w:rPr>
              <w:t>如果我们想留住高端客户，就必须保持领先。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08   </w:t>
            </w:r>
            <w:r>
              <w:rPr>
                <w:rFonts w:ascii="Georgia" w:hAnsi="Georgia" w:eastAsia="Songti SC"/>
                <w:b/>
                <w:sz w:val="28"/>
              </w:rPr>
              <w:t>pour oil on troubled waters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FORMAL/NEUTRAL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平息争端；安抚紧张局面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She tried to pour oil on troubled waters after the meeting became hostile.</w:t>
              <w:br/>
            </w:r>
            <w:r>
              <w:rPr>
                <w:color w:val="65706C"/>
                <w:sz w:val="16"/>
              </w:rPr>
              <w:t>会议气氛变得紧张后，她试图出面缓和局势。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A clear apology can sometimes pour oil on troubled waters with customers.</w:t>
              <w:br/>
            </w:r>
            <w:r>
              <w:rPr>
                <w:color w:val="65706C"/>
                <w:sz w:val="16"/>
              </w:rPr>
              <w:t>一次明确的道歉有时可以平息与客户之间的紧张关系。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E76045"/>
          <w:sz w:val="16"/>
        </w:rPr>
        <w:t>DAILY ARCHIVE  /  每日归档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41"/>
        <w:gridCol w:w="7041"/>
      </w:tblGrid>
      <w:tr>
        <w:tc>
          <w:tcPr>
            <w:tcW w:type="dxa" w:w="11339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pStyle w:val="Heading1"/>
            </w:pPr>
            <w:r>
              <w:t>2026-07-19</w:t>
            </w:r>
          </w:p>
        </w:tc>
        <w:tc>
          <w:tcPr>
            <w:tcW w:type="dxa" w:w="2835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b/>
                <w:color w:val="65706C"/>
                <w:sz w:val="18"/>
              </w:rPr>
              <w:t>8 IDIOMS</w:t>
            </w:r>
          </w:p>
        </w:tc>
      </w:tr>
    </w:tbl>
    <w:p>
      <w:pPr>
        <w:spacing w:after="120"/>
        <w:pBdr>
          <w:bottom w:val="single" w:sz="8" w:color="18201E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Spacing w:w="120" w:type="dxa"/>
      </w:tblPr>
      <w:tblGrid>
        <w:gridCol w:w="7041"/>
        <w:gridCol w:w="7041"/>
      </w:tblGrid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01   </w:t>
            </w:r>
            <w:r>
              <w:rPr>
                <w:rFonts w:ascii="Georgia" w:hAnsi="Georgia" w:eastAsia="Songti SC"/>
                <w:b/>
                <w:sz w:val="28"/>
              </w:rPr>
              <w:t>in no uncertain terms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    ·    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毫不含糊地；措辞强硬地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 board told management in no uncertain terms that governance had to improve.</w:t>
              <w:br/>
            </w:r>
            <w:r>
              <w:rPr>
                <w:color w:val="65706C"/>
                <w:sz w:val="16"/>
              </w:rPr>
              <w:t>董事会毫不含糊地告诉管理层，治理必须改进。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She made it clear in no uncertain terms that harassment would not be tolerated.</w:t>
              <w:br/>
            </w:r>
            <w:r>
              <w:rPr>
                <w:color w:val="65706C"/>
                <w:sz w:val="16"/>
              </w:rPr>
              <w:t>她用非常明确强硬的措辞表明，骚扰行为绝不会被容忍。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02   </w:t>
            </w:r>
            <w:r>
              <w:rPr>
                <w:rFonts w:ascii="Georgia" w:hAnsi="Georgia" w:eastAsia="Songti SC"/>
                <w:b/>
                <w:sz w:val="28"/>
              </w:rPr>
              <w:t>low-hanging fruit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最容易先拿下的部分；最先见效的改进点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Automating password resets is low-hanging fruit compared with rebuilding the whole support stack.</w:t>
              <w:br/>
            </w:r>
            <w:r>
              <w:rPr>
                <w:color w:val="65706C"/>
                <w:sz w:val="16"/>
              </w:rPr>
              <w:t>相比重建整个支持系统，自动化密码重置算是最容易先做的部分。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The consultant focused on low-hanging fruit before proposing deeper changes.</w:t>
              <w:br/>
            </w:r>
            <w:r>
              <w:rPr>
                <w:color w:val="65706C"/>
                <w:sz w:val="16"/>
              </w:rPr>
              <w:t>顾问在提出更深层的改动之前，先抓了最容易见效的部分。</w:t>
            </w:r>
          </w:p>
        </w:tc>
      </w:tr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03   </w:t>
            </w:r>
            <w:r>
              <w:rPr>
                <w:rFonts w:ascii="Georgia" w:hAnsi="Georgia" w:eastAsia="Songti SC"/>
                <w:b/>
                <w:sz w:val="28"/>
              </w:rPr>
              <w:t>on a hiding to nothing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注定吃力不讨好；大概率白忙一场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Trying to defend that pricing policy in public was a hiding to nothing.</w:t>
              <w:br/>
            </w:r>
            <w:r>
              <w:rPr>
                <w:color w:val="65706C"/>
                <w:sz w:val="16"/>
              </w:rPr>
              <w:t>在公开场合为那套定价政策辩护，基本就是吃力不讨好。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If we promise a full redesign in two weeks, we are on a hiding to nothing.</w:t>
              <w:br/>
            </w:r>
            <w:r>
              <w:rPr>
                <w:color w:val="65706C"/>
                <w:sz w:val="16"/>
              </w:rPr>
              <w:t>如果我们承诺两周内完成全面改版，那多半就是白忙一场还落不到好。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04   </w:t>
            </w:r>
            <w:r>
              <w:rPr>
                <w:rFonts w:ascii="Georgia" w:hAnsi="Georgia" w:eastAsia="Songti SC"/>
                <w:b/>
                <w:sz w:val="28"/>
              </w:rPr>
              <w:t>behind closed doors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私下里；不公开地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 most difficult parts of the negotiation happened behind closed doors.</w:t>
              <w:br/>
            </w:r>
            <w:r>
              <w:rPr>
                <w:color w:val="65706C"/>
                <w:sz w:val="16"/>
              </w:rPr>
              <w:t>谈判中最艰难的部分都是在私下里进行的。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Policy may look simple in public, but the real debate happens behind closed doors.</w:t>
              <w:br/>
            </w:r>
            <w:r>
              <w:rPr>
                <w:color w:val="65706C"/>
                <w:sz w:val="16"/>
              </w:rPr>
              <w:t>政策在公开场合看起来很简单，但真正的争论往往发生在不公开的场合。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E76045"/>
          <w:sz w:val="16"/>
        </w:rPr>
        <w:t>CONTINUED  /  本日续页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41"/>
        <w:gridCol w:w="7041"/>
      </w:tblGrid>
      <w:tr>
        <w:tc>
          <w:tcPr>
            <w:tcW w:type="dxa" w:w="11339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pStyle w:val="Heading1"/>
            </w:pPr>
            <w:r>
              <w:t>2026-07-19</w:t>
            </w:r>
          </w:p>
        </w:tc>
        <w:tc>
          <w:tcPr>
            <w:tcW w:type="dxa" w:w="2835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b/>
                <w:color w:val="65706C"/>
                <w:sz w:val="18"/>
              </w:rPr>
              <w:t>8 IDIOMS</w:t>
            </w:r>
          </w:p>
        </w:tc>
      </w:tr>
    </w:tbl>
    <w:p>
      <w:pPr>
        <w:spacing w:after="120"/>
        <w:pBdr>
          <w:bottom w:val="single" w:sz="8" w:color="18201E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Spacing w:w="120" w:type="dxa"/>
      </w:tblPr>
      <w:tblGrid>
        <w:gridCol w:w="7041"/>
        <w:gridCol w:w="7041"/>
      </w:tblGrid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05   </w:t>
            </w:r>
            <w:r>
              <w:rPr>
                <w:rFonts w:ascii="Georgia" w:hAnsi="Georgia" w:eastAsia="Songti SC"/>
                <w:b/>
                <w:sz w:val="28"/>
              </w:rPr>
              <w:t>raise the bar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提高标准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 new accessibility standards raise the bar for every product team.</w:t>
              <w:br/>
            </w:r>
            <w:r>
              <w:rPr>
                <w:color w:val="65706C"/>
                <w:sz w:val="16"/>
              </w:rPr>
              <w:t>新的无障碍标准提高了所有产品团队的要求。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Her presentation raised the bar for what stakeholders now expect from us.</w:t>
              <w:br/>
            </w:r>
            <w:r>
              <w:rPr>
                <w:color w:val="65706C"/>
                <w:sz w:val="16"/>
              </w:rPr>
              <w:t>她的演示提高了利益相关方如今对我们的期待标准。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06   </w:t>
            </w:r>
            <w:r>
              <w:rPr>
                <w:rFonts w:ascii="Georgia" w:hAnsi="Georgia" w:eastAsia="Songti SC"/>
                <w:b/>
                <w:sz w:val="28"/>
              </w:rPr>
              <w:t>not pass muster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    ·    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达不到要求；不过关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 draft did not pass muster because the evidence was too thin.</w:t>
              <w:br/>
            </w:r>
            <w:r>
              <w:rPr>
                <w:color w:val="65706C"/>
                <w:sz w:val="16"/>
              </w:rPr>
              <w:t>这份草稿没有通过审核，因为证据太薄弱。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Any supplier that fails the ethics review will not pass muster.</w:t>
              <w:br/>
            </w:r>
            <w:r>
              <w:rPr>
                <w:color w:val="65706C"/>
                <w:sz w:val="16"/>
              </w:rPr>
              <w:t>任何未通过伦理审查的供应商都算不过关。</w:t>
            </w:r>
          </w:p>
        </w:tc>
      </w:tr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07   </w:t>
            </w:r>
            <w:r>
              <w:rPr>
                <w:rFonts w:ascii="Georgia" w:hAnsi="Georgia" w:eastAsia="Songti SC"/>
                <w:b/>
                <w:sz w:val="28"/>
              </w:rPr>
              <w:t>keep someone in the loop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让某人持续知情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Please keep legal in the loop as the partnership terms evolve.</w:t>
              <w:br/>
            </w:r>
            <w:r>
              <w:rPr>
                <w:color w:val="65706C"/>
                <w:sz w:val="16"/>
              </w:rPr>
              <w:t>随着合作条款推进，请持续让法务知情。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She felt sidelined because nobody kept her in the loop about the client feedback.</w:t>
              <w:br/>
            </w:r>
            <w:r>
              <w:rPr>
                <w:color w:val="65706C"/>
                <w:sz w:val="16"/>
              </w:rPr>
              <w:t>她觉得自己被边缘化了，因为没人及时让她了解客户反馈。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08   </w:t>
            </w:r>
            <w:r>
              <w:rPr>
                <w:rFonts w:ascii="Georgia" w:hAnsi="Georgia" w:eastAsia="Songti SC"/>
                <w:b/>
                <w:sz w:val="28"/>
              </w:rPr>
              <w:t>a poisoned chalice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    ·    FORMAL/NEUTRAL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看似诱人、实际很棘手的职位或任务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 promotion looked attractive, but the role proved to be a poisoned chalice.</w:t>
              <w:br/>
            </w:r>
            <w:r>
              <w:rPr>
                <w:color w:val="65706C"/>
                <w:sz w:val="16"/>
              </w:rPr>
              <w:t>这次晋升看起来很诱人，但这个职位最后证明是个烫手山芋。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Taking over the failing division could be a poisoned chalice for the new CEO.</w:t>
              <w:br/>
            </w:r>
            <w:r>
              <w:rPr>
                <w:color w:val="65706C"/>
                <w:sz w:val="16"/>
              </w:rPr>
              <w:t>接手这个经营失败的事业部，对新 CEO 来说可能是个表面光鲜、实际危险的任务。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E76045"/>
          <w:sz w:val="16"/>
        </w:rPr>
        <w:t>DAILY ARCHIVE  /  每日归档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41"/>
        <w:gridCol w:w="7041"/>
      </w:tblGrid>
      <w:tr>
        <w:tc>
          <w:tcPr>
            <w:tcW w:type="dxa" w:w="11339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pStyle w:val="Heading1"/>
            </w:pPr>
            <w:r>
              <w:t>2026-07-20</w:t>
            </w:r>
          </w:p>
        </w:tc>
        <w:tc>
          <w:tcPr>
            <w:tcW w:type="dxa" w:w="2835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b/>
                <w:color w:val="65706C"/>
                <w:sz w:val="18"/>
              </w:rPr>
              <w:t>8 IDIOMS</w:t>
            </w:r>
          </w:p>
        </w:tc>
      </w:tr>
    </w:tbl>
    <w:p>
      <w:pPr>
        <w:spacing w:after="120"/>
        <w:pBdr>
          <w:bottom w:val="single" w:sz="8" w:color="18201E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Spacing w:w="120" w:type="dxa"/>
      </w:tblPr>
      <w:tblGrid>
        <w:gridCol w:w="7041"/>
        <w:gridCol w:w="7041"/>
      </w:tblGrid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01   </w:t>
            </w:r>
            <w:r>
              <w:rPr>
                <w:rFonts w:ascii="Georgia" w:hAnsi="Georgia" w:eastAsia="Songti SC"/>
                <w:b/>
                <w:sz w:val="28"/>
              </w:rPr>
              <w:t>draw a line under something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    ·    NEUTRAL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给某事画上句号；决定不再纠缠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We have argued about this for long enough, so let’s draw a line under it and move on.</w:t>
              <w:br/>
            </w:r>
            <w:r>
              <w:rPr>
                <w:color w:val="65706C"/>
                <w:sz w:val="16"/>
              </w:rPr>
              <w:t>这件事我们已经争论够久了，就到此为止，继续往前吧。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After the review, the company tried to draw a line under the incident.</w:t>
              <w:br/>
            </w:r>
            <w:r>
              <w:rPr>
                <w:color w:val="65706C"/>
                <w:sz w:val="16"/>
              </w:rPr>
              <w:t>复盘之后，公司试图给这次事件画上句号。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02   </w:t>
            </w:r>
            <w:r>
              <w:rPr>
                <w:rFonts w:ascii="Georgia" w:hAnsi="Georgia" w:eastAsia="Songti SC"/>
                <w:b/>
                <w:sz w:val="28"/>
              </w:rPr>
              <w:t>on the same page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想法一致；口径一致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Before we speak to the client, we need to be on the same page about pricing.</w:t>
              <w:br/>
            </w:r>
            <w:r>
              <w:rPr>
                <w:color w:val="65706C"/>
                <w:sz w:val="16"/>
              </w:rPr>
              <w:t>在和客户沟通之前，我们得先统一一下定价口径。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The workshop helped product and sales get on the same page.</w:t>
              <w:br/>
            </w:r>
            <w:r>
              <w:rPr>
                <w:color w:val="65706C"/>
                <w:sz w:val="16"/>
              </w:rPr>
              <w:t>这场工作坊帮助产品和销售团队达成了一致。</w:t>
            </w:r>
          </w:p>
        </w:tc>
      </w:tr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03   </w:t>
            </w:r>
            <w:r>
              <w:rPr>
                <w:rFonts w:ascii="Georgia" w:hAnsi="Georgia" w:eastAsia="Songti SC"/>
                <w:b/>
                <w:sz w:val="28"/>
              </w:rPr>
              <w:t>hedge your bets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NEUTRAL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两手准备；分散风险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We launched in two smaller markets first to hedge our bets.</w:t>
              <w:br/>
            </w:r>
            <w:r>
              <w:rPr>
                <w:color w:val="65706C"/>
                <w:sz w:val="16"/>
              </w:rPr>
              <w:t>我们先在两个较小市场上线，以分散风险。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She kept her day job while building the startup to hedge her bets.</w:t>
              <w:br/>
            </w:r>
            <w:r>
              <w:rPr>
                <w:color w:val="65706C"/>
                <w:sz w:val="16"/>
              </w:rPr>
              <w:t>她在创业的同时保留了全职工作，给自己留了后路。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04   </w:t>
            </w:r>
            <w:r>
              <w:rPr>
                <w:rFonts w:ascii="Georgia" w:hAnsi="Georgia" w:eastAsia="Songti SC"/>
                <w:b/>
                <w:sz w:val="28"/>
              </w:rPr>
              <w:t>behind the curve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NEUTRAL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落后于形势；慢了一拍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Companies that ignore automation will soon be behind the curve.</w:t>
              <w:br/>
            </w:r>
            <w:r>
              <w:rPr>
                <w:color w:val="65706C"/>
                <w:sz w:val="16"/>
              </w:rPr>
              <w:t>忽视自动化的公司很快就会落后于形势。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We cannot afford to stay behind the curve in such a competitive market.</w:t>
              <w:br/>
            </w:r>
            <w:r>
              <w:rPr>
                <w:color w:val="65706C"/>
                <w:sz w:val="16"/>
              </w:rPr>
              <w:t>在这么激烈的市场里，我们承受不起一直落后的代价。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E76045"/>
          <w:sz w:val="16"/>
        </w:rPr>
        <w:t>CONTINUED  /  本日续页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41"/>
        <w:gridCol w:w="7041"/>
      </w:tblGrid>
      <w:tr>
        <w:tc>
          <w:tcPr>
            <w:tcW w:type="dxa" w:w="11339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pStyle w:val="Heading1"/>
            </w:pPr>
            <w:r>
              <w:t>2026-07-20</w:t>
            </w:r>
          </w:p>
        </w:tc>
        <w:tc>
          <w:tcPr>
            <w:tcW w:type="dxa" w:w="2835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b/>
                <w:color w:val="65706C"/>
                <w:sz w:val="18"/>
              </w:rPr>
              <w:t>8 IDIOMS</w:t>
            </w:r>
          </w:p>
        </w:tc>
      </w:tr>
    </w:tbl>
    <w:p>
      <w:pPr>
        <w:spacing w:after="120"/>
        <w:pBdr>
          <w:bottom w:val="single" w:sz="8" w:color="18201E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Spacing w:w="120" w:type="dxa"/>
      </w:tblPr>
      <w:tblGrid>
        <w:gridCol w:w="7041"/>
        <w:gridCol w:w="7041"/>
      </w:tblGrid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05   </w:t>
            </w:r>
            <w:r>
              <w:rPr>
                <w:rFonts w:ascii="Georgia" w:hAnsi="Georgia" w:eastAsia="Songti SC"/>
                <w:b/>
                <w:sz w:val="28"/>
              </w:rPr>
              <w:t>box clever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巧妙行事；靠策略解决问题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With a smaller budget, we will need to box clever this quarter.</w:t>
              <w:br/>
            </w:r>
            <w:r>
              <w:rPr>
                <w:color w:val="65706C"/>
                <w:sz w:val="16"/>
              </w:rPr>
              <w:t>在预算更少的情况下，我们这个季度得更巧妙地行事。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The startup boxed clever by partnering instead of building everything itself.</w:t>
              <w:br/>
            </w:r>
            <w:r>
              <w:rPr>
                <w:color w:val="65706C"/>
                <w:sz w:val="16"/>
              </w:rPr>
              <w:t>那家初创公司没有全部自己做，而是通过合作巧妙解决了问题。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06   </w:t>
            </w:r>
            <w:r>
              <w:rPr>
                <w:rFonts w:ascii="Georgia" w:hAnsi="Georgia" w:eastAsia="Songti SC"/>
                <w:b/>
                <w:sz w:val="28"/>
              </w:rPr>
              <w:t>off the hook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脱身；摆脱责任或麻烦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Once the audit cleared her name, she was off the hook.</w:t>
              <w:br/>
            </w:r>
            <w:r>
              <w:rPr>
                <w:color w:val="65706C"/>
                <w:sz w:val="16"/>
              </w:rPr>
              <w:t>审计证明她没有问题之后，她就脱身了。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Do not assume we are off the hook just because the client has gone quiet.</w:t>
              <w:br/>
            </w:r>
            <w:r>
              <w:rPr>
                <w:color w:val="65706C"/>
                <w:sz w:val="16"/>
              </w:rPr>
              <w:t>不要因为客户暂时没动静了，就以为我们已经没事了。</w:t>
            </w:r>
          </w:p>
        </w:tc>
      </w:tr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07   </w:t>
            </w:r>
            <w:r>
              <w:rPr>
                <w:rFonts w:ascii="Georgia" w:hAnsi="Georgia" w:eastAsia="Songti SC"/>
                <w:b/>
                <w:sz w:val="28"/>
              </w:rPr>
              <w:t>keep your powder dry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    ·    NEUTRAL/FORMAL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保留实力；先做好准备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Do not spend the whole budget now; keep your powder dry for later in the year.</w:t>
              <w:br/>
            </w:r>
            <w:r>
              <w:rPr>
                <w:color w:val="65706C"/>
                <w:sz w:val="16"/>
              </w:rPr>
              <w:t>现在别把预算全花掉，把实力留到今年后面。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The chair kept his powder dry until the final round of talks.</w:t>
              <w:br/>
            </w:r>
            <w:r>
              <w:rPr>
                <w:color w:val="65706C"/>
                <w:sz w:val="16"/>
              </w:rPr>
              <w:t>主席一直按兵不动，直到最后一轮谈判才出手。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08   </w:t>
            </w:r>
            <w:r>
              <w:rPr>
                <w:rFonts w:ascii="Georgia" w:hAnsi="Georgia" w:eastAsia="Songti SC"/>
                <w:b/>
                <w:sz w:val="28"/>
              </w:rPr>
              <w:t>bite the bullet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硬着头皮做困难但必要的事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We need to bite the bullet and replace the legacy system this year.</w:t>
              <w:br/>
            </w:r>
            <w:r>
              <w:rPr>
                <w:color w:val="65706C"/>
                <w:sz w:val="16"/>
              </w:rPr>
              <w:t>我们今年必须硬着头皮把旧系统换掉。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She finally bit the bullet and had the difficult conversation with her manager.</w:t>
              <w:br/>
            </w:r>
            <w:r>
              <w:rPr>
                <w:color w:val="65706C"/>
                <w:sz w:val="16"/>
              </w:rPr>
              <w:t>她最终还是硬着头皮和经理进行了那场艰难的谈话。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E76045"/>
          <w:sz w:val="16"/>
        </w:rPr>
        <w:t>DAILY ARCHIVE  /  每日归档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41"/>
        <w:gridCol w:w="7041"/>
      </w:tblGrid>
      <w:tr>
        <w:tc>
          <w:tcPr>
            <w:tcW w:type="dxa" w:w="11339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pStyle w:val="Heading1"/>
            </w:pPr>
            <w:r>
              <w:t>2026-07-21</w:t>
            </w:r>
          </w:p>
        </w:tc>
        <w:tc>
          <w:tcPr>
            <w:tcW w:type="dxa" w:w="2835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b/>
                <w:color w:val="65706C"/>
                <w:sz w:val="18"/>
              </w:rPr>
              <w:t>8 IDIOMS</w:t>
            </w:r>
          </w:p>
        </w:tc>
      </w:tr>
    </w:tbl>
    <w:p>
      <w:pPr>
        <w:spacing w:after="120"/>
        <w:pBdr>
          <w:bottom w:val="single" w:sz="8" w:color="18201E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Spacing w:w="120" w:type="dxa"/>
      </w:tblPr>
      <w:tblGrid>
        <w:gridCol w:w="7041"/>
        <w:gridCol w:w="7041"/>
      </w:tblGrid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01   </w:t>
            </w:r>
            <w:r>
              <w:rPr>
                <w:rFonts w:ascii="Georgia" w:hAnsi="Georgia" w:eastAsia="Songti SC"/>
                <w:b/>
                <w:sz w:val="28"/>
              </w:rPr>
              <w:t>square the circle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试图调和两个看似矛盾的目标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 policy tries to square the circle of cutting costs while improving service quality.</w:t>
              <w:br/>
            </w:r>
            <w:r>
              <w:rPr>
                <w:color w:val="65706C"/>
                <w:sz w:val="16"/>
              </w:rPr>
              <w:t>这项政策试图同时削减成本又提升服务质量，可谓在调和矛盾。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It is difficult to square the circle when investors want growth and employees want stability.</w:t>
              <w:br/>
            </w:r>
            <w:r>
              <w:rPr>
                <w:color w:val="65706C"/>
                <w:sz w:val="16"/>
              </w:rPr>
              <w:t>投资人想要增长，员工想要稳定，这两者很难同时满足。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02   </w:t>
            </w:r>
            <w:r>
              <w:rPr>
                <w:rFonts w:ascii="Georgia" w:hAnsi="Georgia" w:eastAsia="Songti SC"/>
                <w:b/>
                <w:sz w:val="28"/>
              </w:rPr>
              <w:t>get the short end of the stick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吃亏；得到不公平待遇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Smaller suppliers often get the short end of the stick in these negotiations.</w:t>
              <w:br/>
            </w:r>
            <w:r>
              <w:rPr>
                <w:color w:val="65706C"/>
                <w:sz w:val="16"/>
              </w:rPr>
              <w:t>小供应商在这类谈判中往往吃亏。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She felt she got the short end of the stick when the bonuses were announced.</w:t>
              <w:br/>
            </w:r>
            <w:r>
              <w:rPr>
                <w:color w:val="65706C"/>
                <w:sz w:val="16"/>
              </w:rPr>
              <w:t>奖金公布后，她觉得自己受到了不公平待遇。</w:t>
            </w:r>
          </w:p>
        </w:tc>
      </w:tr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03   </w:t>
            </w:r>
            <w:r>
              <w:rPr>
                <w:rFonts w:ascii="Georgia" w:hAnsi="Georgia" w:eastAsia="Songti SC"/>
                <w:b/>
                <w:sz w:val="28"/>
              </w:rPr>
              <w:t>take something with a pinch of salt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对某事半信半疑；不要全信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Take his sales forecast with a pinch of salt; he tends to be optimistic.</w:t>
              <w:br/>
            </w:r>
            <w:r>
              <w:rPr>
                <w:color w:val="65706C"/>
                <w:sz w:val="16"/>
              </w:rPr>
              <w:t>他的销售预测别全信，他一向偏乐观。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I would take those rumours with a pinch of salt until we see real evidence.</w:t>
              <w:br/>
            </w:r>
            <w:r>
              <w:rPr>
                <w:color w:val="65706C"/>
                <w:sz w:val="16"/>
              </w:rPr>
              <w:t>在看到真实证据前，我会对那些传言持保留态度。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04   </w:t>
            </w:r>
            <w:r>
              <w:rPr>
                <w:rFonts w:ascii="Georgia" w:hAnsi="Georgia" w:eastAsia="Songti SC"/>
                <w:b/>
                <w:sz w:val="28"/>
              </w:rPr>
              <w:t>go down to the wire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到最后一刻才见分晓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 contract negotiation went down to the wire.</w:t>
              <w:br/>
            </w:r>
            <w:r>
              <w:rPr>
                <w:color w:val="65706C"/>
                <w:sz w:val="16"/>
              </w:rPr>
              <w:t>合同谈判一直拖到最后一刻才有结果。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The funding decision may go down to the wire because two investors are still undecided.</w:t>
              <w:br/>
            </w:r>
            <w:r>
              <w:rPr>
                <w:color w:val="65706C"/>
                <w:sz w:val="16"/>
              </w:rPr>
              <w:t>融资决定可能要到最后一刻才见分晓，因为还有两位投资人没表态。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E76045"/>
          <w:sz w:val="16"/>
        </w:rPr>
        <w:t>CONTINUED  /  本日续页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41"/>
        <w:gridCol w:w="7041"/>
      </w:tblGrid>
      <w:tr>
        <w:tc>
          <w:tcPr>
            <w:tcW w:type="dxa" w:w="11339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pStyle w:val="Heading1"/>
            </w:pPr>
            <w:r>
              <w:t>2026-07-21</w:t>
            </w:r>
          </w:p>
        </w:tc>
        <w:tc>
          <w:tcPr>
            <w:tcW w:type="dxa" w:w="2835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b/>
                <w:color w:val="65706C"/>
                <w:sz w:val="18"/>
              </w:rPr>
              <w:t>8 IDIOMS</w:t>
            </w:r>
          </w:p>
        </w:tc>
      </w:tr>
    </w:tbl>
    <w:p>
      <w:pPr>
        <w:spacing w:after="120"/>
        <w:pBdr>
          <w:bottom w:val="single" w:sz="8" w:color="18201E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Spacing w:w="120" w:type="dxa"/>
      </w:tblPr>
      <w:tblGrid>
        <w:gridCol w:w="7041"/>
        <w:gridCol w:w="7041"/>
      </w:tblGrid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05   </w:t>
            </w:r>
            <w:r>
              <w:rPr>
                <w:rFonts w:ascii="Georgia" w:hAnsi="Georgia" w:eastAsia="Songti SC"/>
                <w:b/>
                <w:sz w:val="28"/>
              </w:rPr>
              <w:t>a damp squib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令人失望的结果；雷声大雨点小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After weeks of hype, the product announcement was a damp squib.</w:t>
              <w:br/>
            </w:r>
            <w:r>
              <w:rPr>
                <w:color w:val="65706C"/>
                <w:sz w:val="16"/>
              </w:rPr>
              <w:t>预热了好几周后，产品发布却让人很失望。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The meeting was supposed to be decisive, but it turned out to be a damp squib.</w:t>
              <w:br/>
            </w:r>
            <w:r>
              <w:rPr>
                <w:color w:val="65706C"/>
                <w:sz w:val="16"/>
              </w:rPr>
              <w:t>那场会议本该作出关键决定，结果却雷声大雨点小。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06   </w:t>
            </w:r>
            <w:r>
              <w:rPr>
                <w:rFonts w:ascii="Georgia" w:hAnsi="Georgia" w:eastAsia="Songti SC"/>
                <w:b/>
                <w:sz w:val="28"/>
              </w:rPr>
              <w:t>throw your weight around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仗势压人；利用权力强行影响别人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 new director started throwing his weight around before understanding the team.</w:t>
              <w:br/>
            </w:r>
            <w:r>
              <w:rPr>
                <w:color w:val="65706C"/>
                <w:sz w:val="16"/>
              </w:rPr>
              <w:t>新主管还没了解团队，就开始仗势压人。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Clients respect confidence, but they dislike vendors who throw their weight around.</w:t>
              <w:br/>
            </w:r>
            <w:r>
              <w:rPr>
                <w:color w:val="65706C"/>
                <w:sz w:val="16"/>
              </w:rPr>
              <w:t>客户尊重自信，但不喜欢仗势压人的供应商。</w:t>
            </w:r>
          </w:p>
        </w:tc>
      </w:tr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07   </w:t>
            </w:r>
            <w:r>
              <w:rPr>
                <w:rFonts w:ascii="Georgia" w:hAnsi="Georgia" w:eastAsia="Songti SC"/>
                <w:b/>
                <w:sz w:val="28"/>
              </w:rPr>
              <w:t>pull your punches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手下留情；说话或行动不够直接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 reviewer did not pull any punches in her assessment of the proposal.</w:t>
              <w:br/>
            </w:r>
            <w:r>
              <w:rPr>
                <w:color w:val="65706C"/>
                <w:sz w:val="16"/>
              </w:rPr>
              <w:t>评审人在评价这份提案时毫不留情。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If the strategy is weak, do not pull your punches; we need honest feedback.</w:t>
              <w:br/>
            </w:r>
            <w:r>
              <w:rPr>
                <w:color w:val="65706C"/>
                <w:sz w:val="16"/>
              </w:rPr>
              <w:t>如果策略有问题，就别委婉了；我们需要真实反馈。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08   </w:t>
            </w:r>
            <w:r>
              <w:rPr>
                <w:rFonts w:ascii="Georgia" w:hAnsi="Georgia" w:eastAsia="Songti SC"/>
                <w:b/>
                <w:sz w:val="28"/>
              </w:rPr>
              <w:t>the proof is in the pudding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最终要看实际效果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 demo looks promising, but the proof is in the pudding once users try it.</w:t>
              <w:br/>
            </w:r>
            <w:r>
              <w:rPr>
                <w:color w:val="65706C"/>
                <w:sz w:val="16"/>
              </w:rPr>
              <w:t>演示看起来不错，但真正效果要等用户试了才知道。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Management can talk about culture all day, but the proof is in the pudding.</w:t>
              <w:br/>
            </w:r>
            <w:r>
              <w:rPr>
                <w:color w:val="65706C"/>
                <w:sz w:val="16"/>
              </w:rPr>
              <w:t>管理层可以整天谈文化，但最终还是要看实际表现。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E76045"/>
          <w:sz w:val="16"/>
        </w:rPr>
        <w:t>DAILY ARCHIVE  /  每日归档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41"/>
        <w:gridCol w:w="7041"/>
      </w:tblGrid>
      <w:tr>
        <w:tc>
          <w:tcPr>
            <w:tcW w:type="dxa" w:w="11339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pStyle w:val="Heading1"/>
            </w:pPr>
            <w:r>
              <w:t>2026-07-22</w:t>
            </w:r>
          </w:p>
        </w:tc>
        <w:tc>
          <w:tcPr>
            <w:tcW w:type="dxa" w:w="2835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b/>
                <w:color w:val="65706C"/>
                <w:sz w:val="18"/>
              </w:rPr>
              <w:t>8 IDIOMS</w:t>
            </w:r>
          </w:p>
        </w:tc>
      </w:tr>
    </w:tbl>
    <w:p>
      <w:pPr>
        <w:spacing w:after="120"/>
        <w:pBdr>
          <w:bottom w:val="single" w:sz="8" w:color="18201E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Spacing w:w="120" w:type="dxa"/>
      </w:tblPr>
      <w:tblGrid>
        <w:gridCol w:w="7041"/>
        <w:gridCol w:w="7041"/>
      </w:tblGrid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01   </w:t>
            </w:r>
            <w:r>
              <w:rPr>
                <w:rFonts w:ascii="Georgia" w:hAnsi="Georgia" w:eastAsia="Songti SC"/>
                <w:b/>
                <w:sz w:val="28"/>
              </w:rPr>
              <w:t>hit the ground running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一上手就高效推进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She hit the ground running in her new role and closed two deals in the first week.</w:t>
              <w:br/>
            </w:r>
            <w:r>
              <w:rPr>
                <w:color w:val="65706C"/>
                <w:sz w:val="16"/>
              </w:rPr>
              <w:t>她在新岗位上一上手就高效推进，第一周就拿下了两单。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The team hit the ground running after the reorganization.</w:t>
              <w:br/>
            </w:r>
            <w:r>
              <w:rPr>
                <w:color w:val="65706C"/>
                <w:sz w:val="16"/>
              </w:rPr>
              <w:t>重组之后，团队立刻进入了高效运转状态。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02   </w:t>
            </w:r>
            <w:r>
              <w:rPr>
                <w:rFonts w:ascii="Georgia" w:hAnsi="Georgia" w:eastAsia="Songti SC"/>
                <w:b/>
                <w:sz w:val="28"/>
              </w:rPr>
              <w:t>put all your eggs in one basket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把所有筹码押在一处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Do not put all your eggs in one basket when you invest.</w:t>
              <w:br/>
            </w:r>
            <w:r>
              <w:rPr>
                <w:color w:val="65706C"/>
                <w:sz w:val="16"/>
              </w:rPr>
              <w:t>投资时不要把所有筹码都押在一处。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We kept a second supplier so we would not put all our eggs in one basket.</w:t>
              <w:br/>
            </w:r>
            <w:r>
              <w:rPr>
                <w:color w:val="65706C"/>
                <w:sz w:val="16"/>
              </w:rPr>
              <w:t>我们保留了第二家供应商，以免把所有风险都集中在一处。</w:t>
            </w:r>
          </w:p>
        </w:tc>
      </w:tr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03   </w:t>
            </w:r>
            <w:r>
              <w:rPr>
                <w:rFonts w:ascii="Georgia" w:hAnsi="Georgia" w:eastAsia="Songti SC"/>
                <w:b/>
                <w:sz w:val="28"/>
              </w:rPr>
              <w:t>paint yourself into a corner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把自己逼入困境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He painted himself into a corner by promising a deadline he could not meet.</w:t>
              <w:br/>
            </w:r>
            <w:r>
              <w:rPr>
                <w:color w:val="65706C"/>
                <w:sz w:val="16"/>
              </w:rPr>
              <w:t>他承诺了一个无法完成的截止日期，把自己逼进了死角。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If we cut the budget too far, we may paint ourselves into a corner later.</w:t>
              <w:br/>
            </w:r>
            <w:r>
              <w:rPr>
                <w:color w:val="65706C"/>
                <w:sz w:val="16"/>
              </w:rPr>
              <w:t>如果我们把预算砍得太狠，后面可能会把自己逼入困境。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04   </w:t>
            </w:r>
            <w:r>
              <w:rPr>
                <w:rFonts w:ascii="Georgia" w:hAnsi="Georgia" w:eastAsia="Songti SC"/>
                <w:b/>
                <w:sz w:val="28"/>
              </w:rPr>
              <w:t>in the pipeline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NEUTRAL/FORMAL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正在推进中；即将到来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A major product update is already in the pipeline.</w:t>
              <w:br/>
            </w:r>
            <w:r>
              <w:rPr>
                <w:color w:val="65706C"/>
                <w:sz w:val="16"/>
              </w:rPr>
              <w:t>一项重大的产品更新已经在推进中了。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There are several policy changes in the pipeline for next quarter.</w:t>
              <w:br/>
            </w:r>
            <w:r>
              <w:rPr>
                <w:color w:val="65706C"/>
                <w:sz w:val="16"/>
              </w:rPr>
              <w:t>下个季度有几项政策变动正在筹备中。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E76045"/>
          <w:sz w:val="16"/>
        </w:rPr>
        <w:t>CONTINUED  /  本日续页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41"/>
        <w:gridCol w:w="7041"/>
      </w:tblGrid>
      <w:tr>
        <w:tc>
          <w:tcPr>
            <w:tcW w:type="dxa" w:w="11339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pStyle w:val="Heading1"/>
            </w:pPr>
            <w:r>
              <w:t>2026-07-22</w:t>
            </w:r>
          </w:p>
        </w:tc>
        <w:tc>
          <w:tcPr>
            <w:tcW w:type="dxa" w:w="2835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b/>
                <w:color w:val="65706C"/>
                <w:sz w:val="18"/>
              </w:rPr>
              <w:t>8 IDIOMS</w:t>
            </w:r>
          </w:p>
        </w:tc>
      </w:tr>
    </w:tbl>
    <w:p>
      <w:pPr>
        <w:spacing w:after="120"/>
        <w:pBdr>
          <w:bottom w:val="single" w:sz="8" w:color="18201E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Spacing w:w="120" w:type="dxa"/>
      </w:tblPr>
      <w:tblGrid>
        <w:gridCol w:w="7041"/>
        <w:gridCol w:w="7041"/>
      </w:tblGrid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05   </w:t>
            </w:r>
            <w:r>
              <w:rPr>
                <w:rFonts w:ascii="Georgia" w:hAnsi="Georgia" w:eastAsia="Songti SC"/>
                <w:b/>
                <w:sz w:val="28"/>
              </w:rPr>
              <w:t>keep the wolf from the door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勉强维持生计；防止陷入经济困难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He took the weekend job just to keep the wolf from the door.</w:t>
              <w:br/>
            </w:r>
            <w:r>
              <w:rPr>
                <w:color w:val="65706C"/>
                <w:sz w:val="16"/>
              </w:rPr>
              <w:t>他接了周末兼职，只是为了勉强维持生计。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The contract was not ideal, but it kept the wolf from the door.</w:t>
              <w:br/>
            </w:r>
            <w:r>
              <w:rPr>
                <w:color w:val="65706C"/>
                <w:sz w:val="16"/>
              </w:rPr>
              <w:t>这份合同并不理想，但至少能让人维持生计。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06   </w:t>
            </w:r>
            <w:r>
              <w:rPr>
                <w:rFonts w:ascii="Georgia" w:hAnsi="Georgia" w:eastAsia="Songti SC"/>
                <w:b/>
                <w:sz w:val="28"/>
              </w:rPr>
              <w:t>be in hot water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处于麻烦中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 manager is in hot water after the audit report was leaked.</w:t>
              <w:br/>
            </w:r>
            <w:r>
              <w:rPr>
                <w:color w:val="65706C"/>
                <w:sz w:val="16"/>
              </w:rPr>
              <w:t>审计报告泄露后，这位经理惹上了麻烦。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If the figures are wrong again, we will be in hot water with the client.</w:t>
              <w:br/>
            </w:r>
            <w:r>
              <w:rPr>
                <w:color w:val="65706C"/>
                <w:sz w:val="16"/>
              </w:rPr>
              <w:t>如果数据再出错，我们在客户那里就会很麻烦。</w:t>
            </w:r>
          </w:p>
        </w:tc>
      </w:tr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07   </w:t>
            </w:r>
            <w:r>
              <w:rPr>
                <w:rFonts w:ascii="Georgia" w:hAnsi="Georgia" w:eastAsia="Songti SC"/>
                <w:b/>
                <w:sz w:val="28"/>
              </w:rPr>
              <w:t>a tough row to hoe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艰难的事；难啃的骨头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Building trust after a scandal is a tough row to hoe.</w:t>
              <w:br/>
            </w:r>
            <w:r>
              <w:rPr>
                <w:color w:val="65706C"/>
                <w:sz w:val="16"/>
              </w:rPr>
              <w:t>丑闻之后重建信任是件很难的事。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For a small team, entering that market will be a tough row to hoe.</w:t>
              <w:br/>
            </w:r>
            <w:r>
              <w:rPr>
                <w:color w:val="65706C"/>
                <w:sz w:val="16"/>
              </w:rPr>
              <w:t>对小团队来说，进入那个市场会非常困难。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08   </w:t>
            </w:r>
            <w:r>
              <w:rPr>
                <w:rFonts w:ascii="Georgia" w:hAnsi="Georgia" w:eastAsia="Songti SC"/>
                <w:b/>
                <w:sz w:val="28"/>
              </w:rPr>
              <w:t>by the skin of your teeth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侥幸地；勉强地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We caught the last train by the skin of our teeth.</w:t>
              <w:br/>
            </w:r>
            <w:r>
              <w:rPr>
                <w:color w:val="65706C"/>
                <w:sz w:val="16"/>
              </w:rPr>
              <w:t>我们勉强赶上了末班车。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The project passed the review by the skin of its teeth.</w:t>
              <w:br/>
            </w:r>
            <w:r>
              <w:rPr>
                <w:color w:val="65706C"/>
                <w:sz w:val="16"/>
              </w:rPr>
              <w:t>这个项目勉强通过了评审。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E76045"/>
          <w:sz w:val="16"/>
        </w:rPr>
        <w:t>DAILY ARCHIVE  /  每日归档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41"/>
        <w:gridCol w:w="7041"/>
      </w:tblGrid>
      <w:tr>
        <w:tc>
          <w:tcPr>
            <w:tcW w:type="dxa" w:w="11339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pStyle w:val="Heading1"/>
            </w:pPr>
            <w:r>
              <w:t>2026-07-23</w:t>
            </w:r>
          </w:p>
        </w:tc>
        <w:tc>
          <w:tcPr>
            <w:tcW w:type="dxa" w:w="2835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b/>
                <w:color w:val="65706C"/>
                <w:sz w:val="18"/>
              </w:rPr>
              <w:t>8 IDIOMS</w:t>
            </w:r>
          </w:p>
        </w:tc>
      </w:tr>
    </w:tbl>
    <w:p>
      <w:pPr>
        <w:spacing w:after="120"/>
        <w:pBdr>
          <w:bottom w:val="single" w:sz="8" w:color="18201E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Spacing w:w="120" w:type="dxa"/>
      </w:tblPr>
      <w:tblGrid>
        <w:gridCol w:w="7041"/>
        <w:gridCol w:w="7041"/>
      </w:tblGrid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01   </w:t>
            </w:r>
            <w:r>
              <w:rPr>
                <w:rFonts w:ascii="Georgia" w:hAnsi="Georgia" w:eastAsia="Songti SC"/>
                <w:b/>
                <w:sz w:val="28"/>
              </w:rPr>
              <w:t>square the circle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设法调和两个看似矛盾的目标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 company is trying to square the circle of cutting costs while improving customer service.</w:t>
              <w:br/>
            </w:r>
            <w:r>
              <w:rPr>
                <w:color w:val="65706C"/>
                <w:sz w:val="16"/>
              </w:rPr>
              <w:t>这家公司正试图在削减成本的同时提升客户服务，可谓在调和两个矛盾目标。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It is hard to square the circle when investors want rapid growth and staff want stability.</w:t>
              <w:br/>
            </w:r>
            <w:r>
              <w:rPr>
                <w:color w:val="65706C"/>
                <w:sz w:val="16"/>
              </w:rPr>
              <w:t>当投资人想要快速增长、员工想要稳定时，很难两头兼顾。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02   </w:t>
            </w:r>
            <w:r>
              <w:rPr>
                <w:rFonts w:ascii="Georgia" w:hAnsi="Georgia" w:eastAsia="Songti SC"/>
                <w:b/>
                <w:sz w:val="28"/>
              </w:rPr>
              <w:t>keep your powder dry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    ·    NEUTRAL/FORMAL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保留实力；先做好准备，关键时刻再行动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Do not spend the whole budget in July; keep your powder dry for the final quarter.</w:t>
              <w:br/>
            </w:r>
            <w:r>
              <w:rPr>
                <w:color w:val="65706C"/>
                <w:sz w:val="16"/>
              </w:rPr>
              <w:t>七月不要把预算全花掉，把实力留到最后一个季度。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The chair kept his powder dry until the final round of negotiations.</w:t>
              <w:br/>
            </w:r>
            <w:r>
              <w:rPr>
                <w:color w:val="65706C"/>
                <w:sz w:val="16"/>
              </w:rPr>
              <w:t>主席一直按兵不动，直到最后一轮谈判才出手。</w:t>
            </w:r>
          </w:p>
        </w:tc>
      </w:tr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03   </w:t>
            </w:r>
            <w:r>
              <w:rPr>
                <w:rFonts w:ascii="Georgia" w:hAnsi="Georgia" w:eastAsia="Songti SC"/>
                <w:b/>
                <w:sz w:val="28"/>
              </w:rPr>
              <w:t>move the needle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带来实质性改变；真正产生影响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A new slogan will not move the needle if the product still disappoints users.</w:t>
              <w:br/>
            </w:r>
            <w:r>
              <w:rPr>
                <w:color w:val="65706C"/>
                <w:sz w:val="16"/>
              </w:rPr>
              <w:t>如果产品还是让用户失望，换个新口号也不会带来实质改变。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We need ideas that actually move the needle on retention, not just look good in slides.</w:t>
              <w:br/>
            </w:r>
            <w:r>
              <w:rPr>
                <w:color w:val="65706C"/>
                <w:sz w:val="16"/>
              </w:rPr>
              <w:t>我们需要真正提升留存率的点子，而不是只在幻灯片上好看。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04   </w:t>
            </w:r>
            <w:r>
              <w:rPr>
                <w:rFonts w:ascii="Georgia" w:hAnsi="Georgia" w:eastAsia="Songti SC"/>
                <w:b/>
                <w:sz w:val="28"/>
              </w:rPr>
              <w:t>not hold water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NEUTRAL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站不住脚；经不起推敲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His explanation does not hold water because the timestamps show otherwise.</w:t>
              <w:br/>
            </w:r>
            <w:r>
              <w:rPr>
                <w:color w:val="65706C"/>
                <w:sz w:val="16"/>
              </w:rPr>
              <w:t>他的解释站不住脚，因为时间戳显示的情况并不是那样。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The argument sounds impressive at first, but it does not hold water under scrutiny.</w:t>
              <w:br/>
            </w:r>
            <w:r>
              <w:rPr>
                <w:color w:val="65706C"/>
                <w:sz w:val="16"/>
              </w:rPr>
              <w:t>这个论点一开始听起来很有说服力，但仔细推敲就站不住脚了。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E76045"/>
          <w:sz w:val="16"/>
        </w:rPr>
        <w:t>CONTINUED  /  本日续页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41"/>
        <w:gridCol w:w="7041"/>
      </w:tblGrid>
      <w:tr>
        <w:tc>
          <w:tcPr>
            <w:tcW w:type="dxa" w:w="11339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pStyle w:val="Heading1"/>
            </w:pPr>
            <w:r>
              <w:t>2026-07-23</w:t>
            </w:r>
          </w:p>
        </w:tc>
        <w:tc>
          <w:tcPr>
            <w:tcW w:type="dxa" w:w="2835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b/>
                <w:color w:val="65706C"/>
                <w:sz w:val="18"/>
              </w:rPr>
              <w:t>8 IDIOMS</w:t>
            </w:r>
          </w:p>
        </w:tc>
      </w:tr>
    </w:tbl>
    <w:p>
      <w:pPr>
        <w:spacing w:after="120"/>
        <w:pBdr>
          <w:bottom w:val="single" w:sz="8" w:color="18201E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Spacing w:w="120" w:type="dxa"/>
      </w:tblPr>
      <w:tblGrid>
        <w:gridCol w:w="7041"/>
        <w:gridCol w:w="7041"/>
      </w:tblGrid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05   </w:t>
            </w:r>
            <w:r>
              <w:rPr>
                <w:rFonts w:ascii="Georgia" w:hAnsi="Georgia" w:eastAsia="Songti SC"/>
                <w:b/>
                <w:sz w:val="28"/>
              </w:rPr>
              <w:t>on the back foot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    ·    NEUTRAL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处于被动；落于下风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 firm was on the back foot after the regulator raised new concerns.</w:t>
              <w:br/>
            </w:r>
            <w:r>
              <w:rPr>
                <w:color w:val="65706C"/>
                <w:sz w:val="16"/>
              </w:rPr>
              <w:t>监管机构提出新的担忧后，这家公司立刻陷入了被动。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We started the meeting on the back foot because they already knew our weak points.</w:t>
              <w:br/>
            </w:r>
            <w:r>
              <w:rPr>
                <w:color w:val="65706C"/>
                <w:sz w:val="16"/>
              </w:rPr>
              <w:t>我们一开会就处于下风，因为对方已经知道了我们的弱点。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06   </w:t>
            </w:r>
            <w:r>
              <w:rPr>
                <w:rFonts w:ascii="Georgia" w:hAnsi="Georgia" w:eastAsia="Songti SC"/>
                <w:b/>
                <w:sz w:val="28"/>
              </w:rPr>
              <w:t>run something up the flagpole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先把想法抛出来，看看大家反应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Let’s run this pricing idea up the flagpole before presenting it to the board.</w:t>
              <w:br/>
            </w:r>
            <w:r>
              <w:rPr>
                <w:color w:val="65706C"/>
                <w:sz w:val="16"/>
              </w:rPr>
              <w:t>在向董事会汇报前，我们先把这个定价想法抛出来试试反应。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The product team ran a few early concepts up the flagpole with key customers.</w:t>
              <w:br/>
            </w:r>
            <w:r>
              <w:rPr>
                <w:color w:val="65706C"/>
                <w:sz w:val="16"/>
              </w:rPr>
              <w:t>产品团队先把几个初步方案拿给重点客户试了试反应。</w:t>
            </w:r>
          </w:p>
        </w:tc>
      </w:tr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07   </w:t>
            </w:r>
            <w:r>
              <w:rPr>
                <w:rFonts w:ascii="Georgia" w:hAnsi="Georgia" w:eastAsia="Songti SC"/>
                <w:b/>
                <w:sz w:val="28"/>
              </w:rPr>
              <w:t>in the driving seat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掌握主动权；处于主导地位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After winning the exclusive contract, the supplier is now in the driving seat.</w:t>
              <w:br/>
            </w:r>
            <w:r>
              <w:rPr>
                <w:color w:val="65706C"/>
                <w:sz w:val="16"/>
              </w:rPr>
              <w:t>拿下独家合同后，这家供应商现在掌握了主动权。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Once the board backed her plan, she was firmly in the driving seat.</w:t>
              <w:br/>
            </w:r>
            <w:r>
              <w:rPr>
                <w:color w:val="65706C"/>
                <w:sz w:val="16"/>
              </w:rPr>
              <w:t>董事会支持她的方案后，她就牢牢处于主导地位了。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08   </w:t>
            </w:r>
            <w:r>
              <w:rPr>
                <w:rFonts w:ascii="Georgia" w:hAnsi="Georgia" w:eastAsia="Songti SC"/>
                <w:b/>
                <w:sz w:val="28"/>
              </w:rPr>
              <w:t>go back to the drawing board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推倒重来；重新设计方案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 prototype failed the safety test, so we had to go back to the drawing board.</w:t>
              <w:br/>
            </w:r>
            <w:r>
              <w:rPr>
                <w:color w:val="65706C"/>
                <w:sz w:val="16"/>
              </w:rPr>
              <w:t>原型没通过安全测试，所以我们只能推倒重来。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If users still find the workflow confusing, we need to go back to the drawing board.</w:t>
              <w:br/>
            </w:r>
            <w:r>
              <w:rPr>
                <w:color w:val="65706C"/>
                <w:sz w:val="16"/>
              </w:rPr>
              <w:t>如果用户还是觉得流程混乱，我们就得重新设计。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E76045"/>
          <w:sz w:val="16"/>
        </w:rPr>
        <w:t>DAILY ARCHIVE  /  每日归档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41"/>
        <w:gridCol w:w="7041"/>
      </w:tblGrid>
      <w:tr>
        <w:tc>
          <w:tcPr>
            <w:tcW w:type="dxa" w:w="11339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pStyle w:val="Heading1"/>
            </w:pPr>
            <w:r>
              <w:t>2026-07-24</w:t>
            </w:r>
          </w:p>
        </w:tc>
        <w:tc>
          <w:tcPr>
            <w:tcW w:type="dxa" w:w="2835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b/>
                <w:color w:val="65706C"/>
                <w:sz w:val="18"/>
              </w:rPr>
              <w:t>8 IDIOMS</w:t>
            </w:r>
          </w:p>
        </w:tc>
      </w:tr>
    </w:tbl>
    <w:p>
      <w:pPr>
        <w:spacing w:after="120"/>
        <w:pBdr>
          <w:bottom w:val="single" w:sz="8" w:color="18201E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Spacing w:w="120" w:type="dxa"/>
      </w:tblPr>
      <w:tblGrid>
        <w:gridCol w:w="7041"/>
        <w:gridCol w:w="7041"/>
      </w:tblGrid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01   </w:t>
            </w:r>
            <w:r>
              <w:rPr>
                <w:rFonts w:ascii="Georgia" w:hAnsi="Georgia" w:eastAsia="Songti SC"/>
                <w:b/>
                <w:sz w:val="28"/>
              </w:rPr>
              <w:t>make heavy weather of something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把事情搞得过于复杂；小题大做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 task was simple, but the team made heavy weather of it.</w:t>
              <w:br/>
            </w:r>
            <w:r>
              <w:rPr>
                <w:color w:val="65706C"/>
                <w:sz w:val="16"/>
              </w:rPr>
              <w:t>这个任务本来很简单，但团队把它搞得过于复杂了。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He made heavy weather of a routine approval process.</w:t>
              <w:br/>
            </w:r>
            <w:r>
              <w:rPr>
                <w:color w:val="65706C"/>
                <w:sz w:val="16"/>
              </w:rPr>
              <w:t>他把一个常规审批流程弄得很费劲。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02   </w:t>
            </w:r>
            <w:r>
              <w:rPr>
                <w:rFonts w:ascii="Georgia" w:hAnsi="Georgia" w:eastAsia="Songti SC"/>
                <w:b/>
                <w:sz w:val="28"/>
              </w:rPr>
              <w:t>a shot across the bows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    ·    FORMAL/NEUTRAL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警告信号；提前敲警钟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 regulator’s letter was a shot across the bows for the entire industry.</w:t>
              <w:br/>
            </w:r>
            <w:r>
              <w:rPr>
                <w:color w:val="65706C"/>
                <w:sz w:val="16"/>
              </w:rPr>
              <w:t>监管机构的来信给整个行业敲响了警钟。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The poor quarterly results were a shot across the bows for management.</w:t>
              <w:br/>
            </w:r>
            <w:r>
              <w:rPr>
                <w:color w:val="65706C"/>
                <w:sz w:val="16"/>
              </w:rPr>
              <w:t>糟糕的季度业绩对管理层来说是一次警告。</w:t>
            </w:r>
          </w:p>
        </w:tc>
      </w:tr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03   </w:t>
            </w:r>
            <w:r>
              <w:rPr>
                <w:rFonts w:ascii="Georgia" w:hAnsi="Georgia" w:eastAsia="Songti SC"/>
                <w:b/>
                <w:sz w:val="28"/>
              </w:rPr>
              <w:t>kick the tyres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先检查、试探、评估一下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We should kick the tyres before committing to the new vendor.</w:t>
              <w:br/>
            </w:r>
            <w:r>
              <w:rPr>
                <w:color w:val="65706C"/>
                <w:sz w:val="16"/>
              </w:rPr>
              <w:t>在正式选定新供应商之前，我们应该先评估一下。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The investors wanted to kick the tyres before joining the funding round.</w:t>
              <w:br/>
            </w:r>
            <w:r>
              <w:rPr>
                <w:color w:val="65706C"/>
                <w:sz w:val="16"/>
              </w:rPr>
              <w:t>投资人想先做些了解和评估，再决定是否参与这轮融资。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04   </w:t>
            </w:r>
            <w:r>
              <w:rPr>
                <w:rFonts w:ascii="Georgia" w:hAnsi="Georgia" w:eastAsia="Songti SC"/>
                <w:b/>
                <w:sz w:val="28"/>
              </w:rPr>
              <w:t>the devil is in the detail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    ·    NEUTRAL/FORMAL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细节决定成败；问题藏在细节里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 proposal looks attractive, but the devil is in the detail.</w:t>
              <w:br/>
            </w:r>
            <w:r>
              <w:rPr>
                <w:color w:val="65706C"/>
                <w:sz w:val="16"/>
              </w:rPr>
              <w:t>这个方案看起来很诱人，但关键问题藏在细节里。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The contract seems simple until you realise the devil is in the detail.</w:t>
              <w:br/>
            </w:r>
            <w:r>
              <w:rPr>
                <w:color w:val="65706C"/>
                <w:sz w:val="16"/>
              </w:rPr>
              <w:t>这份合同看起来简单，但你会发现真正的问题都在细节里。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E76045"/>
          <w:sz w:val="16"/>
        </w:rPr>
        <w:t>CONTINUED  /  本日续页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41"/>
        <w:gridCol w:w="7041"/>
      </w:tblGrid>
      <w:tr>
        <w:tc>
          <w:tcPr>
            <w:tcW w:type="dxa" w:w="11339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pStyle w:val="Heading1"/>
            </w:pPr>
            <w:r>
              <w:t>2026-07-24</w:t>
            </w:r>
          </w:p>
        </w:tc>
        <w:tc>
          <w:tcPr>
            <w:tcW w:type="dxa" w:w="2835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b/>
                <w:color w:val="65706C"/>
                <w:sz w:val="18"/>
              </w:rPr>
              <w:t>8 IDIOMS</w:t>
            </w:r>
          </w:p>
        </w:tc>
      </w:tr>
    </w:tbl>
    <w:p>
      <w:pPr>
        <w:spacing w:after="120"/>
        <w:pBdr>
          <w:bottom w:val="single" w:sz="8" w:color="18201E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Spacing w:w="120" w:type="dxa"/>
      </w:tblPr>
      <w:tblGrid>
        <w:gridCol w:w="7041"/>
        <w:gridCol w:w="7041"/>
      </w:tblGrid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05   </w:t>
            </w:r>
            <w:r>
              <w:rPr>
                <w:rFonts w:ascii="Georgia" w:hAnsi="Georgia" w:eastAsia="Songti SC"/>
                <w:b/>
                <w:sz w:val="28"/>
              </w:rPr>
              <w:t>rob Peter to pay Paul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NEUTRAL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拆东墙补西墙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Cutting the training budget to fund marketing is just robbing Peter to pay Paul.</w:t>
              <w:br/>
            </w:r>
            <w:r>
              <w:rPr>
                <w:color w:val="65706C"/>
                <w:sz w:val="16"/>
              </w:rPr>
              <w:t>削减培训预算去支持市场营销，不过是拆东墙补西墙。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The city cannot solve one deficit by robbing Peter to pay Paul.</w:t>
              <w:br/>
            </w:r>
            <w:r>
              <w:rPr>
                <w:color w:val="65706C"/>
                <w:sz w:val="16"/>
              </w:rPr>
              <w:t>这座城市不能靠挪用一处资金去填另一处赤字。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06   </w:t>
            </w:r>
            <w:r>
              <w:rPr>
                <w:rFonts w:ascii="Georgia" w:hAnsi="Georgia" w:eastAsia="Songti SC"/>
                <w:b/>
                <w:sz w:val="28"/>
              </w:rPr>
              <w:t>put the cart before the horse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NEUTRAL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本末倒置；顺序搞反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Hiring a sales team before defining the product is putting the cart before the horse.</w:t>
              <w:br/>
            </w:r>
            <w:r>
              <w:rPr>
                <w:color w:val="65706C"/>
                <w:sz w:val="16"/>
              </w:rPr>
              <w:t>产品还没定义清楚就招聘销售团队，是本末倒置。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Let’s not put the cart before the horse; we need user research first.</w:t>
              <w:br/>
            </w:r>
            <w:r>
              <w:rPr>
                <w:color w:val="65706C"/>
                <w:sz w:val="16"/>
              </w:rPr>
              <w:t>我们别把顺序搞反了，得先做用户调研。</w:t>
            </w:r>
          </w:p>
        </w:tc>
      </w:tr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07   </w:t>
            </w:r>
            <w:r>
              <w:rPr>
                <w:rFonts w:ascii="Georgia" w:hAnsi="Georgia" w:eastAsia="Songti SC"/>
                <w:b/>
                <w:sz w:val="28"/>
              </w:rPr>
              <w:t>put your head above the parapet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公开表态；冒风险站出来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She put her head above the parapet and challenged the board’s decision.</w:t>
              <w:br/>
            </w:r>
            <w:r>
              <w:rPr>
                <w:color w:val="65706C"/>
                <w:sz w:val="16"/>
              </w:rPr>
              <w:t>她冒着风险公开质疑了董事会的决定。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Few employees were willing to put their heads above the parapet during the debate.</w:t>
              <w:br/>
            </w:r>
            <w:r>
              <w:rPr>
                <w:color w:val="65706C"/>
                <w:sz w:val="16"/>
              </w:rPr>
              <w:t>在那场争论中，很少有员工愿意冒头表态。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08   </w:t>
            </w:r>
            <w:r>
              <w:rPr>
                <w:rFonts w:ascii="Georgia" w:hAnsi="Georgia" w:eastAsia="Songti SC"/>
                <w:b/>
                <w:sz w:val="28"/>
              </w:rPr>
              <w:t>take a back seat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退居次要位置；不再主导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After the merger, the original founder took a back seat.</w:t>
              <w:br/>
            </w:r>
            <w:r>
              <w:rPr>
                <w:color w:val="65706C"/>
                <w:sz w:val="16"/>
              </w:rPr>
              <w:t>合并之后，原创始人退居次要位置。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Cost control took a back seat while the company focused on rapid growth.</w:t>
              <w:br/>
            </w:r>
            <w:r>
              <w:rPr>
                <w:color w:val="65706C"/>
                <w:sz w:val="16"/>
              </w:rPr>
              <w:t>公司专注快速增长时，成本控制被放到了次要位置。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E76045"/>
          <w:sz w:val="16"/>
        </w:rPr>
        <w:t>DAILY ARCHIVE  /  每日归档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41"/>
        <w:gridCol w:w="7041"/>
      </w:tblGrid>
      <w:tr>
        <w:tc>
          <w:tcPr>
            <w:tcW w:type="dxa" w:w="11339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pStyle w:val="Heading1"/>
            </w:pPr>
            <w:r>
              <w:t>2026-07-25</w:t>
            </w:r>
          </w:p>
        </w:tc>
        <w:tc>
          <w:tcPr>
            <w:tcW w:type="dxa" w:w="2835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b/>
                <w:color w:val="65706C"/>
                <w:sz w:val="18"/>
              </w:rPr>
              <w:t>8 IDIOMS</w:t>
            </w:r>
          </w:p>
        </w:tc>
      </w:tr>
    </w:tbl>
    <w:p>
      <w:pPr>
        <w:spacing w:after="120"/>
        <w:pBdr>
          <w:bottom w:val="single" w:sz="8" w:color="18201E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Spacing w:w="120" w:type="dxa"/>
      </w:tblPr>
      <w:tblGrid>
        <w:gridCol w:w="7041"/>
        <w:gridCol w:w="7041"/>
      </w:tblGrid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01   </w:t>
            </w:r>
            <w:r>
              <w:rPr>
                <w:rFonts w:ascii="Georgia" w:hAnsi="Georgia" w:eastAsia="Songti SC"/>
                <w:b/>
                <w:sz w:val="28"/>
              </w:rPr>
              <w:t>have a lot on your plate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手头有很多事；压力很大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I have a lot on my plate this week, so could we move the meeting?</w:t>
              <w:br/>
            </w:r>
            <w:r>
              <w:rPr>
                <w:color w:val="65706C"/>
                <w:sz w:val="16"/>
              </w:rPr>
              <w:t>我这周事情很多，我们可以把会议改期吗？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She already has a lot on her plate, but she still agreed to help.</w:t>
              <w:br/>
            </w:r>
            <w:r>
              <w:rPr>
                <w:color w:val="65706C"/>
                <w:sz w:val="16"/>
              </w:rPr>
              <w:t>她手头已经有很多事了，但还是答应帮忙。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02   </w:t>
            </w:r>
            <w:r>
              <w:rPr>
                <w:rFonts w:ascii="Georgia" w:hAnsi="Georgia" w:eastAsia="Songti SC"/>
                <w:b/>
                <w:sz w:val="28"/>
              </w:rPr>
              <w:t>take something on board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    ·    FORMAL/NEUTRAL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认真考虑并采纳某个意见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 committee took our concerns on board and revised the policy.</w:t>
              <w:br/>
            </w:r>
            <w:r>
              <w:rPr>
                <w:color w:val="65706C"/>
                <w:sz w:val="16"/>
              </w:rPr>
              <w:t>委员会认真考虑了我们的担忧，并修改了政策。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You do not have to accept every suggestion, but you should take the feedback on board.</w:t>
              <w:br/>
            </w:r>
            <w:r>
              <w:rPr>
                <w:color w:val="65706C"/>
                <w:sz w:val="16"/>
              </w:rPr>
              <w:t>你不必接受每条建议，但应该认真考虑这些反馈。</w:t>
            </w:r>
          </w:p>
        </w:tc>
      </w:tr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03   </w:t>
            </w:r>
            <w:r>
              <w:rPr>
                <w:rFonts w:ascii="Georgia" w:hAnsi="Georgia" w:eastAsia="Songti SC"/>
                <w:b/>
                <w:sz w:val="28"/>
              </w:rPr>
              <w:t>be caught flat-footed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FORMAL/NEUTRAL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毫无准备；措手不及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 sudden outage caught the support team flat-footed.</w:t>
              <w:br/>
            </w:r>
            <w:r>
              <w:rPr>
                <w:color w:val="65706C"/>
                <w:sz w:val="16"/>
              </w:rPr>
              <w:t>突然的系统故障让客服团队措手不及。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We were caught flat-footed when our competitor suddenly cut its prices.</w:t>
              <w:br/>
            </w:r>
            <w:r>
              <w:rPr>
                <w:color w:val="65706C"/>
                <w:sz w:val="16"/>
              </w:rPr>
              <w:t>竞争对手突然降价时，我们完全没有准备。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04   </w:t>
            </w:r>
            <w:r>
              <w:rPr>
                <w:rFonts w:ascii="Georgia" w:hAnsi="Georgia" w:eastAsia="Songti SC"/>
                <w:b/>
                <w:sz w:val="28"/>
              </w:rPr>
              <w:t>have a finger in every pie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什么都参与；到处插手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He has a finger in every pie, from marketing to finance.</w:t>
              <w:br/>
            </w:r>
            <w:r>
              <w:rPr>
                <w:color w:val="65706C"/>
                <w:sz w:val="16"/>
              </w:rPr>
              <w:t>从市场到财务，他什么事情都要参与。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She likes to have a finger in every pie, which sometimes slows decisions down.</w:t>
              <w:br/>
            </w:r>
            <w:r>
              <w:rPr>
                <w:color w:val="65706C"/>
                <w:sz w:val="16"/>
              </w:rPr>
              <w:t>她什么都想插手，这有时反而会拖慢决策。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E76045"/>
          <w:sz w:val="16"/>
        </w:rPr>
        <w:t>CONTINUED  /  本日续页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41"/>
        <w:gridCol w:w="7041"/>
      </w:tblGrid>
      <w:tr>
        <w:tc>
          <w:tcPr>
            <w:tcW w:type="dxa" w:w="11339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pStyle w:val="Heading1"/>
            </w:pPr>
            <w:r>
              <w:t>2026-07-25</w:t>
            </w:r>
          </w:p>
        </w:tc>
        <w:tc>
          <w:tcPr>
            <w:tcW w:type="dxa" w:w="2835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b/>
                <w:color w:val="65706C"/>
                <w:sz w:val="18"/>
              </w:rPr>
              <w:t>8 IDIOMS</w:t>
            </w:r>
          </w:p>
        </w:tc>
      </w:tr>
    </w:tbl>
    <w:p>
      <w:pPr>
        <w:spacing w:after="120"/>
        <w:pBdr>
          <w:bottom w:val="single" w:sz="8" w:color="18201E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Spacing w:w="120" w:type="dxa"/>
      </w:tblPr>
      <w:tblGrid>
        <w:gridCol w:w="7041"/>
        <w:gridCol w:w="7041"/>
      </w:tblGrid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05   </w:t>
            </w:r>
            <w:r>
              <w:rPr>
                <w:rFonts w:ascii="Georgia" w:hAnsi="Georgia" w:eastAsia="Songti SC"/>
                <w:b/>
                <w:sz w:val="28"/>
              </w:rPr>
              <w:t>come under fire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FORMAL/NEUTRAL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受到猛烈批评或质疑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 company came under fire for ignoring customer complaints.</w:t>
              <w:br/>
            </w:r>
            <w:r>
              <w:rPr>
                <w:color w:val="65706C"/>
                <w:sz w:val="16"/>
              </w:rPr>
              <w:t>这家公司因无视客户投诉而受到猛烈批评。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The minister came under fire after releasing unclear figures.</w:t>
              <w:br/>
            </w:r>
            <w:r>
              <w:rPr>
                <w:color w:val="65706C"/>
                <w:sz w:val="16"/>
              </w:rPr>
              <w:t>那位部长公布了含糊的数据后，遭到了严厉质疑。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06   </w:t>
            </w:r>
            <w:r>
              <w:rPr>
                <w:rFonts w:ascii="Georgia" w:hAnsi="Georgia" w:eastAsia="Songti SC"/>
                <w:b/>
                <w:sz w:val="28"/>
              </w:rPr>
              <w:t>a bitter pill to swallow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难以接受的事实或结果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Losing the contract was a bitter pill to swallow.</w:t>
              <w:br/>
            </w:r>
            <w:r>
              <w:rPr>
                <w:color w:val="65706C"/>
                <w:sz w:val="16"/>
              </w:rPr>
              <w:t>丢掉这份合同是一个很难接受的结果。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It was a bitter pill to swallow, but the criticism was accurate.</w:t>
              <w:br/>
            </w:r>
            <w:r>
              <w:rPr>
                <w:color w:val="65706C"/>
                <w:sz w:val="16"/>
              </w:rPr>
              <w:t>这很难接受，但那些批评确实有道理。</w:t>
            </w:r>
          </w:p>
        </w:tc>
      </w:tr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07   </w:t>
            </w:r>
            <w:r>
              <w:rPr>
                <w:rFonts w:ascii="Georgia" w:hAnsi="Georgia" w:eastAsia="Songti SC"/>
                <w:b/>
                <w:sz w:val="28"/>
              </w:rPr>
              <w:t>go the extra mile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多做一步；额外付出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Our support team goes the extra mile when handling complex cases.</w:t>
              <w:br/>
            </w:r>
            <w:r>
              <w:rPr>
                <w:color w:val="65706C"/>
                <w:sz w:val="16"/>
              </w:rPr>
              <w:t>处理复杂问题时，我们的客服团队总会额外付出。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He went the extra mile to make sure the new hires understood the process.</w:t>
              <w:br/>
            </w:r>
            <w:r>
              <w:rPr>
                <w:color w:val="65706C"/>
                <w:sz w:val="16"/>
              </w:rPr>
              <w:t>他额外花了很多心思，确保新员工理解流程。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08   </w:t>
            </w:r>
            <w:r>
              <w:rPr>
                <w:rFonts w:ascii="Georgia" w:hAnsi="Georgia" w:eastAsia="Songti SC"/>
                <w:b/>
                <w:sz w:val="28"/>
              </w:rPr>
              <w:t>keep something at bay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FORMAL/NEUTRAL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抑制；防止某事逼近或恶化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Regular maintenance helps keep larger repair costs at bay.</w:t>
              <w:br/>
            </w:r>
            <w:r>
              <w:rPr>
                <w:color w:val="65706C"/>
                <w:sz w:val="16"/>
              </w:rPr>
              <w:t>定期维护有助于防止更大的维修费用出现。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She uses clear boundaries to keep work-related stress at bay.</w:t>
              <w:br/>
            </w:r>
            <w:r>
              <w:rPr>
                <w:color w:val="65706C"/>
                <w:sz w:val="16"/>
              </w:rPr>
              <w:t>她通过设定清晰的界限来控制工作压力。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E76045"/>
          <w:sz w:val="16"/>
        </w:rPr>
        <w:t>DAILY ARCHIVE  /  每日归档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41"/>
        <w:gridCol w:w="7041"/>
      </w:tblGrid>
      <w:tr>
        <w:tc>
          <w:tcPr>
            <w:tcW w:type="dxa" w:w="11339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pStyle w:val="Heading1"/>
            </w:pPr>
            <w:r>
              <w:t>2026-07-26</w:t>
            </w:r>
          </w:p>
        </w:tc>
        <w:tc>
          <w:tcPr>
            <w:tcW w:type="dxa" w:w="2835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b/>
                <w:color w:val="65706C"/>
                <w:sz w:val="18"/>
              </w:rPr>
              <w:t>8 IDIOMS</w:t>
            </w:r>
          </w:p>
        </w:tc>
      </w:tr>
    </w:tbl>
    <w:p>
      <w:pPr>
        <w:spacing w:after="120"/>
        <w:pBdr>
          <w:bottom w:val="single" w:sz="8" w:color="18201E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Spacing w:w="120" w:type="dxa"/>
      </w:tblPr>
      <w:tblGrid>
        <w:gridCol w:w="7041"/>
        <w:gridCol w:w="7041"/>
      </w:tblGrid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01   </w:t>
            </w:r>
            <w:r>
              <w:rPr>
                <w:rFonts w:ascii="Georgia" w:hAnsi="Georgia" w:eastAsia="Songti SC"/>
                <w:b/>
                <w:sz w:val="28"/>
              </w:rPr>
              <w:t>carry the can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背锅；承担责任，尤其是在出了问题之后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When the launch failed, the product lead ended up carrying the can.</w:t>
              <w:br/>
            </w:r>
            <w:r>
              <w:rPr>
                <w:color w:val="65706C"/>
                <w:sz w:val="16"/>
              </w:rPr>
              <w:t>上线失败后，产品负责人最后成了背锅的人。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Someone has to carry the can for the reporting error, and the board wants answers.</w:t>
              <w:br/>
            </w:r>
            <w:r>
              <w:rPr>
                <w:color w:val="65706C"/>
                <w:sz w:val="16"/>
              </w:rPr>
              <w:t>这次报告错误总得有人负责，董事会正在要一个交代。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02   </w:t>
            </w:r>
            <w:r>
              <w:rPr>
                <w:rFonts w:ascii="Georgia" w:hAnsi="Georgia" w:eastAsia="Songti SC"/>
                <w:b/>
                <w:sz w:val="28"/>
              </w:rPr>
              <w:t>on the ropes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处于困境；快撑不住了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After losing three major clients, the firm was on the ropes.</w:t>
              <w:br/>
            </w:r>
            <w:r>
              <w:rPr>
                <w:color w:val="65706C"/>
                <w:sz w:val="16"/>
              </w:rPr>
              <w:t>失去三个大客户后，这家公司已经陷入困境。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The team looked on the ropes until the new funding came through.</w:t>
              <w:br/>
            </w:r>
            <w:r>
              <w:rPr>
                <w:color w:val="65706C"/>
                <w:sz w:val="16"/>
              </w:rPr>
              <w:t>在新资金到账之前，这个团队看起来几乎快撑不住了。</w:t>
            </w:r>
          </w:p>
        </w:tc>
      </w:tr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03   </w:t>
            </w:r>
            <w:r>
              <w:rPr>
                <w:rFonts w:ascii="Georgia" w:hAnsi="Georgia" w:eastAsia="Songti SC"/>
                <w:b/>
                <w:sz w:val="28"/>
              </w:rPr>
              <w:t>call it a day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到此为止；收工；停止继续做某事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We have been revising this deck for six hours, so let’s call it a day.</w:t>
              <w:br/>
            </w:r>
            <w:r>
              <w:rPr>
                <w:color w:val="65706C"/>
                <w:sz w:val="16"/>
              </w:rPr>
              <w:t>这份演示文稿我们已经改了六个小时了，今天就先到这里吧。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After the third failed attempt, they decided to call it a day and try again next week.</w:t>
              <w:br/>
            </w:r>
            <w:r>
              <w:rPr>
                <w:color w:val="65706C"/>
                <w:sz w:val="16"/>
              </w:rPr>
              <w:t>在第三次尝试失败后，他们决定先停下来，下周再试。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04   </w:t>
            </w:r>
            <w:r>
              <w:rPr>
                <w:rFonts w:ascii="Georgia" w:hAnsi="Georgia" w:eastAsia="Songti SC"/>
                <w:b/>
                <w:sz w:val="28"/>
              </w:rPr>
              <w:t>move heaven and earth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NEUTRAL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想尽一切办法；竭尽全力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We moved heaven and earth to get the shipment out before the holiday.</w:t>
              <w:br/>
            </w:r>
            <w:r>
              <w:rPr>
                <w:color w:val="65706C"/>
                <w:sz w:val="16"/>
              </w:rPr>
              <w:t>为了赶在假期前把货发出去，我们想尽了一切办法。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She will move heaven and earth to make sure the deal closes on time.</w:t>
              <w:br/>
            </w:r>
            <w:r>
              <w:rPr>
                <w:color w:val="65706C"/>
                <w:sz w:val="16"/>
              </w:rPr>
              <w:t>她会竭尽全力确保这笔交易按时完成。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E76045"/>
          <w:sz w:val="16"/>
        </w:rPr>
        <w:t>CONTINUED  /  本日续页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41"/>
        <w:gridCol w:w="7041"/>
      </w:tblGrid>
      <w:tr>
        <w:tc>
          <w:tcPr>
            <w:tcW w:type="dxa" w:w="11339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pStyle w:val="Heading1"/>
            </w:pPr>
            <w:r>
              <w:t>2026-07-26</w:t>
            </w:r>
          </w:p>
        </w:tc>
        <w:tc>
          <w:tcPr>
            <w:tcW w:type="dxa" w:w="2835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b/>
                <w:color w:val="65706C"/>
                <w:sz w:val="18"/>
              </w:rPr>
              <w:t>8 IDIOMS</w:t>
            </w:r>
          </w:p>
        </w:tc>
      </w:tr>
    </w:tbl>
    <w:p>
      <w:pPr>
        <w:spacing w:after="120"/>
        <w:pBdr>
          <w:bottom w:val="single" w:sz="8" w:color="18201E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Spacing w:w="120" w:type="dxa"/>
      </w:tblPr>
      <w:tblGrid>
        <w:gridCol w:w="7041"/>
        <w:gridCol w:w="7041"/>
      </w:tblGrid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05   </w:t>
            </w:r>
            <w:r>
              <w:rPr>
                <w:rFonts w:ascii="Georgia" w:hAnsi="Georgia" w:eastAsia="Songti SC"/>
                <w:b/>
                <w:sz w:val="28"/>
              </w:rPr>
              <w:t>clear the decks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清掉手头杂事，为更重要的事腾出空间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We need to clear the decks before the audit starts next Monday.</w:t>
              <w:br/>
            </w:r>
            <w:r>
              <w:rPr>
                <w:color w:val="65706C"/>
                <w:sz w:val="16"/>
              </w:rPr>
              <w:t>在下周一审计开始前，我们得先把手头杂事清掉。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He cleared the decks so the team could focus on the product launch.</w:t>
              <w:br/>
            </w:r>
            <w:r>
              <w:rPr>
                <w:color w:val="65706C"/>
                <w:sz w:val="16"/>
              </w:rPr>
              <w:t>他先把其他事情处理掉了，好让团队专注于产品上线。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06   </w:t>
            </w:r>
            <w:r>
              <w:rPr>
                <w:rFonts w:ascii="Georgia" w:hAnsi="Georgia" w:eastAsia="Songti SC"/>
                <w:b/>
                <w:sz w:val="28"/>
              </w:rPr>
              <w:t>keep your eye on the ball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盯住重点；保持专注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In a volatile market, we need to keep our eye on the ball and avoid distractions.</w:t>
              <w:br/>
            </w:r>
            <w:r>
              <w:rPr>
                <w:color w:val="65706C"/>
                <w:sz w:val="16"/>
              </w:rPr>
              <w:t>在波动很大的市场里，我们得盯住重点，别被干扰。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She kept her eye on the ball even when the meeting started to drift off topic.</w:t>
              <w:br/>
            </w:r>
            <w:r>
              <w:rPr>
                <w:color w:val="65706C"/>
                <w:sz w:val="16"/>
              </w:rPr>
              <w:t>即使会议开始跑题，她还是一直抓住重点不放。</w:t>
            </w:r>
          </w:p>
        </w:tc>
      </w:tr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07   </w:t>
            </w:r>
            <w:r>
              <w:rPr>
                <w:rFonts w:ascii="Georgia" w:hAnsi="Georgia" w:eastAsia="Songti SC"/>
                <w:b/>
                <w:sz w:val="28"/>
              </w:rPr>
              <w:t>come to a head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NEUTRAL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积累的问题或矛盾终于爆发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 staffing issue came to a head when two more people resigned.</w:t>
              <w:br/>
            </w:r>
            <w:r>
              <w:rPr>
                <w:color w:val="65706C"/>
                <w:sz w:val="16"/>
              </w:rPr>
              <w:t>又有两个人辞职后，人手问题终于彻底爆发了。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Tension between the teams came to a head during the budget review.</w:t>
              <w:br/>
            </w:r>
            <w:r>
              <w:rPr>
                <w:color w:val="65706C"/>
                <w:sz w:val="16"/>
              </w:rPr>
              <w:t>两个团队之间的紧张关系在预算评审时彻底爆发了。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08   </w:t>
            </w:r>
            <w:r>
              <w:rPr>
                <w:rFonts w:ascii="Georgia" w:hAnsi="Georgia" w:eastAsia="Songti SC"/>
                <w:b/>
                <w:sz w:val="28"/>
              </w:rPr>
              <w:t>throw in the towel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认输；放弃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They were under pressure, but they refused to throw in the towel.</w:t>
              <w:br/>
            </w:r>
            <w:r>
              <w:rPr>
                <w:color w:val="65706C"/>
                <w:sz w:val="16"/>
              </w:rPr>
              <w:t>他们虽然压力很大，但还是没有认输。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Do not throw in the towel just because the first pitch went badly.</w:t>
              <w:br/>
            </w:r>
            <w:r>
              <w:rPr>
                <w:color w:val="65706C"/>
                <w:sz w:val="16"/>
              </w:rPr>
              <w:t>不要因为第一次提案不顺利就放弃。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E76045"/>
          <w:sz w:val="16"/>
        </w:rPr>
        <w:t>DAILY ARCHIVE  /  每日归档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41"/>
        <w:gridCol w:w="7041"/>
      </w:tblGrid>
      <w:tr>
        <w:tc>
          <w:tcPr>
            <w:tcW w:type="dxa" w:w="11339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pStyle w:val="Heading1"/>
            </w:pPr>
            <w:r>
              <w:t>2026-07-29</w:t>
            </w:r>
          </w:p>
        </w:tc>
        <w:tc>
          <w:tcPr>
            <w:tcW w:type="dxa" w:w="2835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b/>
                <w:color w:val="65706C"/>
                <w:sz w:val="18"/>
              </w:rPr>
              <w:t>8 IDIOMS</w:t>
            </w:r>
          </w:p>
        </w:tc>
      </w:tr>
    </w:tbl>
    <w:p>
      <w:pPr>
        <w:spacing w:after="120"/>
        <w:pBdr>
          <w:bottom w:val="single" w:sz="8" w:color="18201E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Spacing w:w="120" w:type="dxa"/>
      </w:tblPr>
      <w:tblGrid>
        <w:gridCol w:w="7041"/>
        <w:gridCol w:w="7041"/>
      </w:tblGrid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01   </w:t>
            </w:r>
            <w:r>
              <w:rPr>
                <w:rFonts w:ascii="Georgia" w:hAnsi="Georgia" w:eastAsia="Songti SC"/>
                <w:b/>
                <w:sz w:val="28"/>
              </w:rPr>
              <w:t>have your work cut out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面临艰巨任务；有硬仗要打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With only two weeks left, the team has its work cut out.</w:t>
              <w:br/>
            </w:r>
            <w:r>
              <w:rPr>
                <w:color w:val="65706C"/>
                <w:sz w:val="16"/>
              </w:rPr>
              <w:t>只剩两周时间，这个团队面临的任务很艰巨。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You will have your work cut out convincing the board to change course.</w:t>
              <w:br/>
            </w:r>
            <w:r>
              <w:rPr>
                <w:color w:val="65706C"/>
                <w:sz w:val="16"/>
              </w:rPr>
              <w:t>想说服董事会改变方向，你得下一番苦功。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02   </w:t>
            </w:r>
            <w:r>
              <w:rPr>
                <w:rFonts w:ascii="Georgia" w:hAnsi="Georgia" w:eastAsia="Songti SC"/>
                <w:b/>
                <w:sz w:val="28"/>
              </w:rPr>
              <w:t>not see the wood for the trees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只盯细节而看不清整体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We have been debating minor wording changes and cannot see the wood for the trees.</w:t>
              <w:br/>
            </w:r>
            <w:r>
              <w:rPr>
                <w:color w:val="65706C"/>
                <w:sz w:val="16"/>
              </w:rPr>
              <w:t>我们一直在争论小的措辞改动，反而看不清整体问题。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The report is full of data, but it does not help us see the wood for the trees.</w:t>
              <w:br/>
            </w:r>
            <w:r>
              <w:rPr>
                <w:color w:val="65706C"/>
                <w:sz w:val="16"/>
              </w:rPr>
              <w:t>报告里全是数据，但没有帮助我们抓住全局。</w:t>
            </w:r>
          </w:p>
        </w:tc>
      </w:tr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03   </w:t>
            </w:r>
            <w:r>
              <w:rPr>
                <w:rFonts w:ascii="Georgia" w:hAnsi="Georgia" w:eastAsia="Songti SC"/>
                <w:b/>
                <w:sz w:val="28"/>
              </w:rPr>
              <w:t>draw the short straw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被分到最不受欢迎的任务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I drew the short straw and had to present the bad news to the client.</w:t>
              <w:br/>
            </w:r>
            <w:r>
              <w:rPr>
                <w:color w:val="65706C"/>
                <w:sz w:val="16"/>
              </w:rPr>
              <w:t>我抽到了下下签，不得不向客户传达坏消息。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Someone has to work over the holiday, and it looks as if I drew the short straw.</w:t>
              <w:br/>
            </w:r>
            <w:r>
              <w:rPr>
                <w:color w:val="65706C"/>
                <w:sz w:val="16"/>
              </w:rPr>
              <w:t>总得有人在假期加班，看起来倒霉的是我。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04   </w:t>
            </w:r>
            <w:r>
              <w:rPr>
                <w:rFonts w:ascii="Georgia" w:hAnsi="Georgia" w:eastAsia="Songti SC"/>
                <w:b/>
                <w:sz w:val="28"/>
              </w:rPr>
              <w:t>put a pin in it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先暂时搁置，之后再讨论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We are running out of time, so let’s put a pin in the pricing debate.</w:t>
              <w:br/>
            </w:r>
            <w:r>
              <w:rPr>
                <w:color w:val="65706C"/>
                <w:sz w:val="16"/>
              </w:rPr>
              <w:t>时间快到了，我们先把定价争论搁一下。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Put a pin in that idea until we have the customer data.</w:t>
              <w:br/>
            </w:r>
            <w:r>
              <w:rPr>
                <w:color w:val="65706C"/>
                <w:sz w:val="16"/>
              </w:rPr>
              <w:t>等我们拿到客户数据后，再讨论这个想法。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E76045"/>
          <w:sz w:val="16"/>
        </w:rPr>
        <w:t>CONTINUED  /  本日续页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41"/>
        <w:gridCol w:w="7041"/>
      </w:tblGrid>
      <w:tr>
        <w:tc>
          <w:tcPr>
            <w:tcW w:type="dxa" w:w="11339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pStyle w:val="Heading1"/>
            </w:pPr>
            <w:r>
              <w:t>2026-07-29</w:t>
            </w:r>
          </w:p>
        </w:tc>
        <w:tc>
          <w:tcPr>
            <w:tcW w:type="dxa" w:w="2835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b/>
                <w:color w:val="65706C"/>
                <w:sz w:val="18"/>
              </w:rPr>
              <w:t>8 IDIOMS</w:t>
            </w:r>
          </w:p>
        </w:tc>
      </w:tr>
    </w:tbl>
    <w:p>
      <w:pPr>
        <w:spacing w:after="120"/>
        <w:pBdr>
          <w:bottom w:val="single" w:sz="8" w:color="18201E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Spacing w:w="120" w:type="dxa"/>
      </w:tblPr>
      <w:tblGrid>
        <w:gridCol w:w="7041"/>
        <w:gridCol w:w="7041"/>
      </w:tblGrid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05   </w:t>
            </w:r>
            <w:r>
              <w:rPr>
                <w:rFonts w:ascii="Georgia" w:hAnsi="Georgia" w:eastAsia="Songti SC"/>
                <w:b/>
                <w:sz w:val="28"/>
              </w:rPr>
              <w:t>change tack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    ·    NEUTRAL/FORMAL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改变策略或做法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After the first campaign failed, the team changed tack.</w:t>
              <w:br/>
            </w:r>
            <w:r>
              <w:rPr>
                <w:color w:val="65706C"/>
                <w:sz w:val="16"/>
              </w:rPr>
              <w:t>第一轮活动失败后，团队改变了策略。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We may need to change tack if the negotiations remain stalled.</w:t>
              <w:br/>
            </w:r>
            <w:r>
              <w:rPr>
                <w:color w:val="65706C"/>
                <w:sz w:val="16"/>
              </w:rPr>
              <w:t>如果谈判仍然停滞，我们可能需要改变做法。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06   </w:t>
            </w:r>
            <w:r>
              <w:rPr>
                <w:rFonts w:ascii="Georgia" w:hAnsi="Georgia" w:eastAsia="Songti SC"/>
                <w:b/>
                <w:sz w:val="28"/>
              </w:rPr>
              <w:t>be at a crossroads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FORMAL/NEUTRAL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处于关键抉择点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 company is at a crossroads and must decide whether to expand or consolidate.</w:t>
              <w:br/>
            </w:r>
            <w:r>
              <w:rPr>
                <w:color w:val="65706C"/>
                <w:sz w:val="16"/>
              </w:rPr>
              <w:t>公司正处于关键抉择点，必须决定是扩张还是整合。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She felt she was at a crossroads in her career.</w:t>
              <w:br/>
            </w:r>
            <w:r>
              <w:rPr>
                <w:color w:val="65706C"/>
                <w:sz w:val="16"/>
              </w:rPr>
              <w:t>她觉得自己的职业生涯正处于一个重要转折点。</w:t>
            </w:r>
          </w:p>
        </w:tc>
      </w:tr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07   </w:t>
            </w:r>
            <w:r>
              <w:rPr>
                <w:rFonts w:ascii="Georgia" w:hAnsi="Georgia" w:eastAsia="Songti SC"/>
                <w:b/>
                <w:sz w:val="28"/>
              </w:rPr>
              <w:t>hold the fort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临时顶上；在别人不在时负责维持局面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Can you hold the fort while I speak to the supplier?</w:t>
              <w:br/>
            </w:r>
            <w:r>
              <w:rPr>
                <w:color w:val="65706C"/>
                <w:sz w:val="16"/>
              </w:rPr>
              <w:t>我去和供应商沟通时，你能先顶一下吗？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She held the fort during the manager’s two-week absence.</w:t>
              <w:br/>
            </w:r>
            <w:r>
              <w:rPr>
                <w:color w:val="65706C"/>
                <w:sz w:val="16"/>
              </w:rPr>
              <w:t>经理离开两周期间，她临时承担起了负责人的工作。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08   </w:t>
            </w:r>
            <w:r>
              <w:rPr>
                <w:rFonts w:ascii="Georgia" w:hAnsi="Georgia" w:eastAsia="Songti SC"/>
                <w:b/>
                <w:sz w:val="28"/>
              </w:rPr>
              <w:t>call it quits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决定停止；到此为止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After three failed attempts, they decided to call it quits.</w:t>
              <w:br/>
            </w:r>
            <w:r>
              <w:rPr>
                <w:color w:val="65706C"/>
                <w:sz w:val="16"/>
              </w:rPr>
              <w:t>三次尝试失败后，他们决定到此为止。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Let’s call it quits for today and return to the problem tomorrow.</w:t>
              <w:br/>
            </w:r>
            <w:r>
              <w:rPr>
                <w:color w:val="65706C"/>
                <w:sz w:val="16"/>
              </w:rPr>
              <w:t>今天就先到这里，明天再回来解决这个问题。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E76045"/>
          <w:sz w:val="16"/>
        </w:rPr>
        <w:t>DAILY ARCHIVE  /  每日归档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41"/>
        <w:gridCol w:w="7041"/>
      </w:tblGrid>
      <w:tr>
        <w:tc>
          <w:tcPr>
            <w:tcW w:type="dxa" w:w="11339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pStyle w:val="Heading1"/>
            </w:pPr>
            <w:r>
              <w:t>2026-07-30</w:t>
            </w:r>
          </w:p>
        </w:tc>
        <w:tc>
          <w:tcPr>
            <w:tcW w:type="dxa" w:w="2835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b/>
                <w:color w:val="65706C"/>
                <w:sz w:val="18"/>
              </w:rPr>
              <w:t>8 IDIOMS</w:t>
            </w:r>
          </w:p>
        </w:tc>
      </w:tr>
    </w:tbl>
    <w:p>
      <w:pPr>
        <w:spacing w:after="120"/>
        <w:pBdr>
          <w:bottom w:val="single" w:sz="8" w:color="18201E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Spacing w:w="120" w:type="dxa"/>
      </w:tblPr>
      <w:tblGrid>
        <w:gridCol w:w="7041"/>
        <w:gridCol w:w="7041"/>
      </w:tblGrid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01   </w:t>
            </w:r>
            <w:r>
              <w:rPr>
                <w:rFonts w:ascii="Georgia" w:hAnsi="Georgia" w:eastAsia="Songti SC"/>
                <w:b/>
                <w:sz w:val="28"/>
              </w:rPr>
              <w:t>get down to brass tacks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直击关键问题；开始认真处理实质内容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We have discussed the background for long enough; let’s get down to brass tacks.</w:t>
              <w:br/>
            </w:r>
            <w:r>
              <w:rPr>
                <w:color w:val="65706C"/>
                <w:sz w:val="16"/>
              </w:rPr>
              <w:t>背景已经讨论得够久了，我们开始谈实质问题吧。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The meeting became productive once everyone got down to brass tacks.</w:t>
              <w:br/>
            </w:r>
            <w:r>
              <w:rPr>
                <w:color w:val="65706C"/>
                <w:sz w:val="16"/>
              </w:rPr>
              <w:t>当大家开始谈关键问题后，会议才变得有效率。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02   </w:t>
            </w:r>
            <w:r>
              <w:rPr>
                <w:rFonts w:ascii="Georgia" w:hAnsi="Georgia" w:eastAsia="Songti SC"/>
                <w:b/>
                <w:sz w:val="28"/>
              </w:rPr>
              <w:t>go off the boil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失去势头；热度或表现下降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Sales went off the boil after the initial campaign ended.</w:t>
              <w:br/>
            </w:r>
            <w:r>
              <w:rPr>
                <w:color w:val="65706C"/>
                <w:sz w:val="16"/>
              </w:rPr>
              <w:t>第一轮推广结束后，销售势头开始下降。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The project went off the boil when the lead engineer left.</w:t>
              <w:br/>
            </w:r>
            <w:r>
              <w:rPr>
                <w:color w:val="65706C"/>
                <w:sz w:val="16"/>
              </w:rPr>
              <w:t>首席工程师离开后，项目失去了推进势头。</w:t>
            </w:r>
          </w:p>
        </w:tc>
      </w:tr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03   </w:t>
            </w:r>
            <w:r>
              <w:rPr>
                <w:rFonts w:ascii="Georgia" w:hAnsi="Georgia" w:eastAsia="Songti SC"/>
                <w:b/>
                <w:sz w:val="28"/>
              </w:rPr>
              <w:t>break new ground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开创新领域；取得创新性进展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 research team is breaking new ground in battery technology.</w:t>
              <w:br/>
            </w:r>
            <w:r>
              <w:rPr>
                <w:color w:val="65706C"/>
                <w:sz w:val="16"/>
              </w:rPr>
              <w:t>研究团队正在电池技术领域取得创新性进展。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The company broke new ground by offering the service entirely online.</w:t>
              <w:br/>
            </w:r>
            <w:r>
              <w:rPr>
                <w:color w:val="65706C"/>
                <w:sz w:val="16"/>
              </w:rPr>
              <w:t>这家公司通过完全在线提供服务，开创了新的做法。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04   </w:t>
            </w:r>
            <w:r>
              <w:rPr>
                <w:rFonts w:ascii="Georgia" w:hAnsi="Georgia" w:eastAsia="Songti SC"/>
                <w:b/>
                <w:sz w:val="28"/>
              </w:rPr>
              <w:t>be in a pickle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陷入困境；遇到麻烦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We are in a pickle if the supplier cannot deliver by Friday.</w:t>
              <w:br/>
            </w:r>
            <w:r>
              <w:rPr>
                <w:color w:val="65706C"/>
                <w:sz w:val="16"/>
              </w:rPr>
              <w:t>如果供应商周五前无法交货，我们就麻烦了。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He got himself in a pickle by promising two clients the same delivery date.</w:t>
              <w:br/>
            </w:r>
            <w:r>
              <w:rPr>
                <w:color w:val="65706C"/>
                <w:sz w:val="16"/>
              </w:rPr>
              <w:t>他向两个客户承诺了同一个交付日期，把自己弄得很被动。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E76045"/>
          <w:sz w:val="16"/>
        </w:rPr>
        <w:t>CONTINUED  /  本日续页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41"/>
        <w:gridCol w:w="7041"/>
      </w:tblGrid>
      <w:tr>
        <w:tc>
          <w:tcPr>
            <w:tcW w:type="dxa" w:w="11339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pStyle w:val="Heading1"/>
            </w:pPr>
            <w:r>
              <w:t>2026-07-30</w:t>
            </w:r>
          </w:p>
        </w:tc>
        <w:tc>
          <w:tcPr>
            <w:tcW w:type="dxa" w:w="2835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b/>
                <w:color w:val="65706C"/>
                <w:sz w:val="18"/>
              </w:rPr>
              <w:t>8 IDIOMS</w:t>
            </w:r>
          </w:p>
        </w:tc>
      </w:tr>
    </w:tbl>
    <w:p>
      <w:pPr>
        <w:spacing w:after="120"/>
        <w:pBdr>
          <w:bottom w:val="single" w:sz="8" w:color="18201E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Spacing w:w="120" w:type="dxa"/>
      </w:tblPr>
      <w:tblGrid>
        <w:gridCol w:w="7041"/>
        <w:gridCol w:w="7041"/>
      </w:tblGrid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05   </w:t>
            </w:r>
            <w:r>
              <w:rPr>
                <w:rFonts w:ascii="Georgia" w:hAnsi="Georgia" w:eastAsia="Songti SC"/>
                <w:b/>
                <w:sz w:val="28"/>
              </w:rPr>
              <w:t>go off the rails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失控；偏离正轨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 project went off the rails after the scope changed for the third time.</w:t>
              <w:br/>
            </w:r>
            <w:r>
              <w:rPr>
                <w:color w:val="65706C"/>
                <w:sz w:val="16"/>
              </w:rPr>
              <w:t>范围第三次变更后，项目就开始失控了。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The discussion went off the rails when personal criticism began.</w:t>
              <w:br/>
            </w:r>
            <w:r>
              <w:rPr>
                <w:color w:val="65706C"/>
                <w:sz w:val="16"/>
              </w:rPr>
              <w:t>当大家开始人身批评时，讨论就偏离了正轨。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06   </w:t>
            </w:r>
            <w:r>
              <w:rPr>
                <w:rFonts w:ascii="Georgia" w:hAnsi="Georgia" w:eastAsia="Songti SC"/>
                <w:b/>
                <w:sz w:val="28"/>
              </w:rPr>
              <w:t>on a shoestring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靠极少的预算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They launched the first version on a shoestring budget.</w:t>
              <w:br/>
            </w:r>
            <w:r>
              <w:rPr>
                <w:color w:val="65706C"/>
                <w:sz w:val="16"/>
              </w:rPr>
              <w:t>他们靠极少的预算推出了第一个版本。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The charity runs on a shoestring but still reaches thousands of people.</w:t>
              <w:br/>
            </w:r>
            <w:r>
              <w:rPr>
                <w:color w:val="65706C"/>
                <w:sz w:val="16"/>
              </w:rPr>
              <w:t>这个慈善机构预算很紧，但仍然服务了数千人。</w:t>
            </w:r>
          </w:p>
        </w:tc>
      </w:tr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07   </w:t>
            </w:r>
            <w:r>
              <w:rPr>
                <w:rFonts w:ascii="Georgia" w:hAnsi="Georgia" w:eastAsia="Songti SC"/>
                <w:b/>
                <w:sz w:val="28"/>
              </w:rPr>
              <w:t>by the book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严格按照规则或流程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 compliance team does everything by the book.</w:t>
              <w:br/>
            </w:r>
            <w:r>
              <w:rPr>
                <w:color w:val="65706C"/>
                <w:sz w:val="16"/>
              </w:rPr>
              <w:t>合规团队所有事情都严格按流程办。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We cannot improvise here; the procedure has to be followed by the book.</w:t>
              <w:br/>
            </w:r>
            <w:r>
              <w:rPr>
                <w:color w:val="65706C"/>
                <w:sz w:val="16"/>
              </w:rPr>
              <w:t>这里不能临场发挥，流程必须严格执行。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08   </w:t>
            </w:r>
            <w:r>
              <w:rPr>
                <w:rFonts w:ascii="Georgia" w:hAnsi="Georgia" w:eastAsia="Songti SC"/>
                <w:b/>
                <w:sz w:val="28"/>
              </w:rPr>
              <w:t>throw good money after bad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NEUTRAL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在失败项目上继续投入，造成更大损失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Continuing to fund the obsolete platform would be throwing good money after bad.</w:t>
              <w:br/>
            </w:r>
            <w:r>
              <w:rPr>
                <w:color w:val="65706C"/>
                <w:sz w:val="16"/>
              </w:rPr>
              <w:t>继续给这个过时平台投钱，只会造成更大损失。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They stopped the project because they did not want to throw good money after bad.</w:t>
              <w:br/>
            </w:r>
            <w:r>
              <w:rPr>
                <w:color w:val="65706C"/>
                <w:sz w:val="16"/>
              </w:rPr>
              <w:t>他们叫停了项目，因为不想在失败的事情上继续砸钱。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E76045"/>
          <w:sz w:val="16"/>
        </w:rPr>
        <w:t>DAILY ARCHIVE  /  每日归档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41"/>
        <w:gridCol w:w="7041"/>
      </w:tblGrid>
      <w:tr>
        <w:tc>
          <w:tcPr>
            <w:tcW w:type="dxa" w:w="11339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pStyle w:val="Heading1"/>
            </w:pPr>
            <w:r>
              <w:t>2026-07-31</w:t>
            </w:r>
          </w:p>
        </w:tc>
        <w:tc>
          <w:tcPr>
            <w:tcW w:type="dxa" w:w="2835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b/>
                <w:color w:val="65706C"/>
                <w:sz w:val="18"/>
              </w:rPr>
              <w:t>8 IDIOMS</w:t>
            </w:r>
          </w:p>
        </w:tc>
      </w:tr>
    </w:tbl>
    <w:p>
      <w:pPr>
        <w:spacing w:after="120"/>
        <w:pBdr>
          <w:bottom w:val="single" w:sz="8" w:color="18201E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Spacing w:w="120" w:type="dxa"/>
      </w:tblPr>
      <w:tblGrid>
        <w:gridCol w:w="7041"/>
        <w:gridCol w:w="7041"/>
      </w:tblGrid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01   </w:t>
            </w:r>
            <w:r>
              <w:rPr>
                <w:rFonts w:ascii="Georgia" w:hAnsi="Georgia" w:eastAsia="Songti SC"/>
                <w:b/>
                <w:sz w:val="28"/>
              </w:rPr>
              <w:t>get the wrong end of the stick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误解了事情；会错意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I think you got the wrong end of the stick; we are postponing the launch, not cancelling it.</w:t>
              <w:br/>
            </w:r>
            <w:r>
              <w:rPr>
                <w:color w:val="65706C"/>
                <w:sz w:val="16"/>
              </w:rPr>
              <w:t>我想你误会了，我们是推迟上线，不是取消它。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He got the wrong end of the stick from one email and thought every team had to attend.</w:t>
              <w:br/>
            </w:r>
            <w:r>
              <w:rPr>
                <w:color w:val="65706C"/>
                <w:sz w:val="16"/>
              </w:rPr>
              <w:t>他从一封邮件里会错了意，以为所有团队都必须参加。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02   </w:t>
            </w:r>
            <w:r>
              <w:rPr>
                <w:rFonts w:ascii="Georgia" w:hAnsi="Georgia" w:eastAsia="Songti SC"/>
                <w:b/>
                <w:sz w:val="28"/>
              </w:rPr>
              <w:t>go the whole nine yards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全力以赴；把所有该做的都做完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If we rebrand, we should go the whole nine yards and update the onboarding too.</w:t>
              <w:br/>
            </w:r>
            <w:r>
              <w:rPr>
                <w:color w:val="65706C"/>
                <w:sz w:val="16"/>
              </w:rPr>
              <w:t>如果要重新品牌化，我们就该彻底做到底，连入职流程也一起更新。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The team went the whole nine yards for the conference, from the demo to live support.</w:t>
              <w:br/>
            </w:r>
            <w:r>
              <w:rPr>
                <w:color w:val="65706C"/>
                <w:sz w:val="16"/>
              </w:rPr>
              <w:t>团队为这场会议做足了全套准备，从演示到现场支持都有安排。</w:t>
            </w:r>
          </w:p>
        </w:tc>
      </w:tr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03   </w:t>
            </w:r>
            <w:r>
              <w:rPr>
                <w:rFonts w:ascii="Georgia" w:hAnsi="Georgia" w:eastAsia="Songti SC"/>
                <w:b/>
                <w:sz w:val="28"/>
              </w:rPr>
              <w:t>not be out of the woods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尚未脱离困境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 server is back online, but we are not out of the woods yet.</w:t>
              <w:br/>
            </w:r>
            <w:r>
              <w:rPr>
                <w:color w:val="65706C"/>
                <w:sz w:val="16"/>
              </w:rPr>
              <w:t>服务器恢复在线了，但我们还没有完全脱离困境。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Sales have improved, but the business is not out of the woods until cash flow stabilises.</w:t>
              <w:br/>
            </w:r>
            <w:r>
              <w:rPr>
                <w:color w:val="65706C"/>
                <w:sz w:val="16"/>
              </w:rPr>
              <w:t>销售有所改善，但在现金流稳定前，公司还没真正脱险。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04   </w:t>
            </w:r>
            <w:r>
              <w:rPr>
                <w:rFonts w:ascii="Georgia" w:hAnsi="Georgia" w:eastAsia="Songti SC"/>
                <w:b/>
                <w:sz w:val="28"/>
              </w:rPr>
              <w:t>have a bee in your bonnet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对某件事过度执着；一直念念不忘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She has a bee in her bonnet about simplifying the approval process.</w:t>
              <w:br/>
            </w:r>
            <w:r>
              <w:rPr>
                <w:color w:val="65706C"/>
                <w:sz w:val="16"/>
              </w:rPr>
              <w:t>她一直执着于简化审批流程这件事。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He has had a bee in his bonnet about remote work all week.</w:t>
              <w:br/>
            </w:r>
            <w:r>
              <w:rPr>
                <w:color w:val="65706C"/>
                <w:sz w:val="16"/>
              </w:rPr>
              <w:t>他这周一直对远程办公这件事念念不忘。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E76045"/>
          <w:sz w:val="16"/>
        </w:rPr>
        <w:t>CONTINUED  /  本日续页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41"/>
        <w:gridCol w:w="7041"/>
      </w:tblGrid>
      <w:tr>
        <w:tc>
          <w:tcPr>
            <w:tcW w:type="dxa" w:w="11339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pStyle w:val="Heading1"/>
            </w:pPr>
            <w:r>
              <w:t>2026-07-31</w:t>
            </w:r>
          </w:p>
        </w:tc>
        <w:tc>
          <w:tcPr>
            <w:tcW w:type="dxa" w:w="2835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b/>
                <w:color w:val="65706C"/>
                <w:sz w:val="18"/>
              </w:rPr>
              <w:t>8 IDIOMS</w:t>
            </w:r>
          </w:p>
        </w:tc>
      </w:tr>
    </w:tbl>
    <w:p>
      <w:pPr>
        <w:spacing w:after="120"/>
        <w:pBdr>
          <w:bottom w:val="single" w:sz="8" w:color="18201E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Spacing w:w="120" w:type="dxa"/>
      </w:tblPr>
      <w:tblGrid>
        <w:gridCol w:w="7041"/>
        <w:gridCol w:w="7041"/>
      </w:tblGrid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05   </w:t>
            </w:r>
            <w:r>
              <w:rPr>
                <w:rFonts w:ascii="Georgia" w:hAnsi="Georgia" w:eastAsia="Songti SC"/>
                <w:b/>
                <w:sz w:val="28"/>
              </w:rPr>
              <w:t>a bone of contention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FORMAL/NEUTRAL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引发争议的症结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Salary remains the main bone of contention in the contract talks.</w:t>
              <w:br/>
            </w:r>
            <w:r>
              <w:rPr>
                <w:color w:val="65706C"/>
                <w:sz w:val="16"/>
              </w:rPr>
              <w:t>薪资仍然是合同谈判中最主要的争议点。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Data ownership became a bone of contention between the two companies.</w:t>
              <w:br/>
            </w:r>
            <w:r>
              <w:rPr>
                <w:color w:val="65706C"/>
                <w:sz w:val="16"/>
              </w:rPr>
              <w:t>数据所有权成为两家公司之间的争议焦点。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06   </w:t>
            </w:r>
            <w:r>
              <w:rPr>
                <w:rFonts w:ascii="Georgia" w:hAnsi="Georgia" w:eastAsia="Songti SC"/>
                <w:b/>
                <w:sz w:val="28"/>
              </w:rPr>
              <w:t>bear fruit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产生成果；开始见效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 mentoring programme is finally starting to bear fruit.</w:t>
              <w:br/>
            </w:r>
            <w:r>
              <w:rPr>
                <w:color w:val="65706C"/>
                <w:sz w:val="16"/>
              </w:rPr>
              <w:t>导师计划终于开始见效了。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Years of investment in automation are now bearing fruit.</w:t>
              <w:br/>
            </w:r>
            <w:r>
              <w:rPr>
                <w:color w:val="65706C"/>
                <w:sz w:val="16"/>
              </w:rPr>
              <w:t>多年来对自动化的投入现在正在产生成果。</w:t>
            </w:r>
          </w:p>
        </w:tc>
      </w:tr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07   </w:t>
            </w:r>
            <w:r>
              <w:rPr>
                <w:rFonts w:ascii="Georgia" w:hAnsi="Georgia" w:eastAsia="Songti SC"/>
                <w:b/>
                <w:sz w:val="28"/>
              </w:rPr>
              <w:t>strike while the iron is hot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趁热打铁；抓住时机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Interest is high after the demo, so let’s strike while the iron is hot.</w:t>
              <w:br/>
            </w:r>
            <w:r>
              <w:rPr>
                <w:color w:val="65706C"/>
                <w:sz w:val="16"/>
              </w:rPr>
              <w:t>演示后大家兴趣很高，我们要趁热打铁。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They struck while the iron was hot and expanded into an adjacent market.</w:t>
              <w:br/>
            </w:r>
            <w:r>
              <w:rPr>
                <w:color w:val="65706C"/>
                <w:sz w:val="16"/>
              </w:rPr>
              <w:t>他们抓住时机，迅速扩展到了相邻市场。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08   </w:t>
            </w:r>
            <w:r>
              <w:rPr>
                <w:rFonts w:ascii="Georgia" w:hAnsi="Georgia" w:eastAsia="Songti SC"/>
                <w:b/>
                <w:sz w:val="28"/>
              </w:rPr>
              <w:t>take the bull by the horns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直面困难；果断处理棘手问题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Rather than delay again, we need to take the bull by the horns and fix the security flaw.</w:t>
              <w:br/>
            </w:r>
            <w:r>
              <w:rPr>
                <w:color w:val="65706C"/>
                <w:sz w:val="16"/>
              </w:rPr>
              <w:t>与其再拖延，我们得直面问题，修复这个安全漏洞。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She took the bull by the horns and called the client herself.</w:t>
              <w:br/>
            </w:r>
            <w:r>
              <w:rPr>
                <w:color w:val="65706C"/>
                <w:sz w:val="16"/>
              </w:rPr>
              <w:t>她果断接手，亲自给客户打了电话。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E76045"/>
          <w:sz w:val="16"/>
        </w:rPr>
        <w:t>DAILY ARCHIVE  /  每日归档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41"/>
        <w:gridCol w:w="7041"/>
      </w:tblGrid>
      <w:tr>
        <w:tc>
          <w:tcPr>
            <w:tcW w:type="dxa" w:w="11339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pStyle w:val="Heading1"/>
            </w:pPr>
            <w:r>
              <w:t>2026-08-01</w:t>
            </w:r>
          </w:p>
        </w:tc>
        <w:tc>
          <w:tcPr>
            <w:tcW w:type="dxa" w:w="2835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b/>
                <w:color w:val="65706C"/>
                <w:sz w:val="18"/>
              </w:rPr>
              <w:t>8 IDIOMS</w:t>
            </w:r>
          </w:p>
        </w:tc>
      </w:tr>
    </w:tbl>
    <w:p>
      <w:pPr>
        <w:spacing w:after="120"/>
        <w:pBdr>
          <w:bottom w:val="single" w:sz="8" w:color="18201E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Spacing w:w="120" w:type="dxa"/>
      </w:tblPr>
      <w:tblGrid>
        <w:gridCol w:w="7041"/>
        <w:gridCol w:w="7041"/>
      </w:tblGrid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01   </w:t>
            </w:r>
            <w:r>
              <w:rPr>
                <w:rFonts w:ascii="Georgia" w:hAnsi="Georgia" w:eastAsia="Songti SC"/>
                <w:b/>
                <w:sz w:val="28"/>
              </w:rPr>
              <w:t>move the goalposts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临时改变规则或达标标准，使事情更难完成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We had met every requirement, but the client moved the goalposts at the last minute.</w:t>
              <w:br/>
            </w:r>
            <w:r>
              <w:rPr>
                <w:color w:val="65706C"/>
                <w:sz w:val="16"/>
              </w:rPr>
              <w:t>我们已满足所有要求，但客户在最后一刻改变了标准。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It is frustrating when managers move the goalposts after the project has started.</w:t>
              <w:br/>
            </w:r>
            <w:r>
              <w:rPr>
                <w:color w:val="65706C"/>
                <w:sz w:val="16"/>
              </w:rPr>
              <w:t>项目开始后，管理者又临时改变要求，这很令人沮丧。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02   </w:t>
            </w:r>
            <w:r>
              <w:rPr>
                <w:rFonts w:ascii="Georgia" w:hAnsi="Georgia" w:eastAsia="Songti SC"/>
                <w:b/>
                <w:sz w:val="28"/>
              </w:rPr>
              <w:t>read the room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察言观色；理解现场的气氛和他人的情绪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Before making another joke, read the room and see how tense everyone is.</w:t>
              <w:br/>
            </w:r>
            <w:r>
              <w:rPr>
                <w:color w:val="65706C"/>
                <w:sz w:val="16"/>
              </w:rPr>
              <w:t>再开玩笑之前先看看气氛，大家现在有多紧张。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She reads the room well and knows when to raise a difficult topic.</w:t>
              <w:br/>
            </w:r>
            <w:r>
              <w:rPr>
                <w:color w:val="65706C"/>
                <w:sz w:val="16"/>
              </w:rPr>
              <w:t>她很会察言观色，知道何时提出棘手的话题。</w:t>
            </w:r>
          </w:p>
        </w:tc>
      </w:tr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03   </w:t>
            </w:r>
            <w:r>
              <w:rPr>
                <w:rFonts w:ascii="Georgia" w:hAnsi="Georgia" w:eastAsia="Songti SC"/>
                <w:b/>
                <w:sz w:val="28"/>
              </w:rPr>
              <w:t>keep someone in the loop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让某人持续了解进展；及时同步信息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Please keep me in the loop while you negotiate the revised contract.</w:t>
              <w:br/>
            </w:r>
            <w:r>
              <w:rPr>
                <w:color w:val="65706C"/>
                <w:sz w:val="16"/>
              </w:rPr>
              <w:t>你们协商修订后的合同时，请持续向我同步进展。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The product team kept support in the loop about the launch date.</w:t>
              <w:br/>
            </w:r>
            <w:r>
              <w:rPr>
                <w:color w:val="65706C"/>
                <w:sz w:val="16"/>
              </w:rPr>
              <w:t>产品团队让客服团队持续了解上线日期的进展。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04   </w:t>
            </w:r>
            <w:r>
              <w:rPr>
                <w:rFonts w:ascii="Georgia" w:hAnsi="Georgia" w:eastAsia="Songti SC"/>
                <w:b/>
                <w:sz w:val="28"/>
              </w:rPr>
              <w:t>a storm in a teacup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小题大做；一场不必要的小风波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 argument over the seating plan was really a storm in a teacup.</w:t>
              <w:br/>
            </w:r>
            <w:r>
              <w:rPr>
                <w:color w:val="65706C"/>
                <w:sz w:val="16"/>
              </w:rPr>
              <w:t>围绕座位安排的争执其实只是小题大做。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Once we checked the facts, the supposed crisis turned out to be a storm in a teacup.</w:t>
              <w:br/>
            </w:r>
            <w:r>
              <w:rPr>
                <w:color w:val="65706C"/>
                <w:sz w:val="16"/>
              </w:rPr>
              <w:t>核实事实后，我们发现所谓的危机不过是一场小风波。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E76045"/>
          <w:sz w:val="16"/>
        </w:rPr>
        <w:t>CONTINUED  /  本日续页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41"/>
        <w:gridCol w:w="7041"/>
      </w:tblGrid>
      <w:tr>
        <w:tc>
          <w:tcPr>
            <w:tcW w:type="dxa" w:w="11339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pStyle w:val="Heading1"/>
            </w:pPr>
            <w:r>
              <w:t>2026-08-01</w:t>
            </w:r>
          </w:p>
        </w:tc>
        <w:tc>
          <w:tcPr>
            <w:tcW w:type="dxa" w:w="2835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b/>
                <w:color w:val="65706C"/>
                <w:sz w:val="18"/>
              </w:rPr>
              <w:t>8 IDIOMS</w:t>
            </w:r>
          </w:p>
        </w:tc>
      </w:tr>
    </w:tbl>
    <w:p>
      <w:pPr>
        <w:spacing w:after="120"/>
        <w:pBdr>
          <w:bottom w:val="single" w:sz="8" w:color="18201E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Spacing w:w="120" w:type="dxa"/>
      </w:tblPr>
      <w:tblGrid>
        <w:gridCol w:w="7041"/>
        <w:gridCol w:w="7041"/>
      </w:tblGrid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05   </w:t>
            </w:r>
            <w:r>
              <w:rPr>
                <w:rFonts w:ascii="Georgia" w:hAnsi="Georgia" w:eastAsia="Songti SC"/>
                <w:b/>
                <w:sz w:val="28"/>
              </w:rPr>
              <w:t>the elephant in the room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NEUTRAL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大家都知道却刻意回避的明显问题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 budget shortfall was the elephant in the room throughout the meeting.</w:t>
              <w:br/>
            </w:r>
            <w:r>
              <w:rPr>
                <w:color w:val="65706C"/>
                <w:sz w:val="16"/>
              </w:rPr>
              <w:t>预算缺口是整场会议中大家都回避不谈的明显问题。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Someone should address the elephant in the room instead of pretending everything is fine.</w:t>
              <w:br/>
            </w:r>
            <w:r>
              <w:rPr>
                <w:color w:val="65706C"/>
                <w:sz w:val="16"/>
              </w:rPr>
              <w:t>与其假装一切都好，不如有人直接面对那个明显的问题。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06   </w:t>
            </w:r>
            <w:r>
              <w:rPr>
                <w:rFonts w:ascii="Georgia" w:hAnsi="Georgia" w:eastAsia="Songti SC"/>
                <w:b/>
                <w:sz w:val="28"/>
              </w:rPr>
              <w:t>on the same page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理解和目标一致；达成共识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Let us meet briefly to make sure we are on the same page about priorities.</w:t>
              <w:br/>
            </w:r>
            <w:r>
              <w:rPr>
                <w:color w:val="65706C"/>
                <w:sz w:val="16"/>
              </w:rPr>
              <w:t>我们简短开个会，确认大家对优先级的理解一致。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The designers and engineers were finally on the same page about the user flow.</w:t>
              <w:br/>
            </w:r>
            <w:r>
              <w:rPr>
                <w:color w:val="65706C"/>
                <w:sz w:val="16"/>
              </w:rPr>
              <w:t>设计师和工程师终于就用户流程达成了共识。</w:t>
            </w:r>
          </w:p>
        </w:tc>
      </w:tr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07   </w:t>
            </w:r>
            <w:r>
              <w:rPr>
                <w:rFonts w:ascii="Georgia" w:hAnsi="Georgia" w:eastAsia="Songti SC"/>
                <w:b/>
                <w:sz w:val="28"/>
              </w:rPr>
              <w:t>put the cart before the horse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本末倒置；把步骤顺序弄反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Hiring a sales team before validating demand would put the cart before the horse.</w:t>
              <w:br/>
            </w:r>
            <w:r>
              <w:rPr>
                <w:color w:val="65706C"/>
                <w:sz w:val="16"/>
              </w:rPr>
              <w:t>在验证需求前就招聘销售团队，是本末倒置。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We are putting the cart before the horse if we choose a vendor before defining the requirements.</w:t>
              <w:br/>
            </w:r>
            <w:r>
              <w:rPr>
                <w:color w:val="65706C"/>
                <w:sz w:val="16"/>
              </w:rPr>
              <w:t>如果还没明确需求就先选供应商，我们就是把顺序弄反了。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08   </w:t>
            </w:r>
            <w:r>
              <w:rPr>
                <w:rFonts w:ascii="Georgia" w:hAnsi="Georgia" w:eastAsia="Songti SC"/>
                <w:b/>
                <w:sz w:val="28"/>
              </w:rPr>
              <w:t>call the shots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掌控局面；作最终决定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 regional office calls the shots on pricing in that market.</w:t>
              <w:br/>
            </w:r>
            <w:r>
              <w:rPr>
                <w:color w:val="65706C"/>
                <w:sz w:val="16"/>
              </w:rPr>
              <w:t>区域办公室负责决定那个市场的定价。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She may not be the most senior person, but she clearly calls the shots on the project.</w:t>
              <w:br/>
            </w:r>
            <w:r>
              <w:rPr>
                <w:color w:val="65706C"/>
                <w:sz w:val="16"/>
              </w:rPr>
              <w:t>她可能不是职位最高的人，但项目显然由她拍板。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E76045"/>
          <w:sz w:val="16"/>
        </w:rPr>
        <w:t>DAILY ARCHIVE  /  每日归档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41"/>
        <w:gridCol w:w="7041"/>
      </w:tblGrid>
      <w:tr>
        <w:tc>
          <w:tcPr>
            <w:tcW w:type="dxa" w:w="11339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pStyle w:val="Heading1"/>
            </w:pPr>
            <w:r>
              <w:t>2026-08-04</w:t>
            </w:r>
          </w:p>
        </w:tc>
        <w:tc>
          <w:tcPr>
            <w:tcW w:type="dxa" w:w="2835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b/>
                <w:color w:val="65706C"/>
                <w:sz w:val="18"/>
              </w:rPr>
              <w:t>8 IDIOMS</w:t>
            </w:r>
          </w:p>
        </w:tc>
      </w:tr>
    </w:tbl>
    <w:p>
      <w:pPr>
        <w:spacing w:after="120"/>
        <w:pBdr>
          <w:bottom w:val="single" w:sz="8" w:color="18201E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Spacing w:w="120" w:type="dxa"/>
      </w:tblPr>
      <w:tblGrid>
        <w:gridCol w:w="7041"/>
        <w:gridCol w:w="7041"/>
      </w:tblGrid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01   </w:t>
            </w:r>
            <w:r>
              <w:rPr>
                <w:rFonts w:ascii="Georgia" w:hAnsi="Georgia" w:eastAsia="Songti SC"/>
                <w:b/>
                <w:sz w:val="28"/>
              </w:rPr>
              <w:t>play devil's advocate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故意提出反方观点，以检验某个想法是否站得住脚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Let me play devil's advocate: what happens if demand falls after launch?</w:t>
              <w:br/>
            </w:r>
            <w:r>
              <w:rPr>
                <w:color w:val="65706C"/>
                <w:sz w:val="16"/>
              </w:rPr>
              <w:t>让我故意唱个反调：如果上线后需求下降，会发生什么？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She played devil's advocate to expose the weaknesses in our proposal.</w:t>
              <w:br/>
            </w:r>
            <w:r>
              <w:rPr>
                <w:color w:val="65706C"/>
                <w:sz w:val="16"/>
              </w:rPr>
              <w:t>她故意从反方角度发问，以揭示我们方案中的薄弱之处。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02   </w:t>
            </w:r>
            <w:r>
              <w:rPr>
                <w:rFonts w:ascii="Georgia" w:hAnsi="Georgia" w:eastAsia="Songti SC"/>
                <w:b/>
                <w:sz w:val="28"/>
              </w:rPr>
              <w:t>fall through the cracks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因疏忽或制度漏洞而被遗漏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Without a clear owner, small customer requests tend to fall through the cracks.</w:t>
              <w:br/>
            </w:r>
            <w:r>
              <w:rPr>
                <w:color w:val="65706C"/>
                <w:sz w:val="16"/>
              </w:rPr>
              <w:t>如果没有明确负责人，客户的小需求往往会被遗漏。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The new tracking system ensures that no application falls through the cracks.</w:t>
              <w:br/>
            </w:r>
            <w:r>
              <w:rPr>
                <w:color w:val="65706C"/>
                <w:sz w:val="16"/>
              </w:rPr>
              <w:t>新的追踪系统确保任何申请都不会因疏忽而漏掉。</w:t>
            </w:r>
          </w:p>
        </w:tc>
      </w:tr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03   </w:t>
            </w:r>
            <w:r>
              <w:rPr>
                <w:rFonts w:ascii="Georgia" w:hAnsi="Georgia" w:eastAsia="Songti SC"/>
                <w:b/>
                <w:sz w:val="28"/>
              </w:rPr>
              <w:t>throw your weight behind something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NEUTRAL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利用自己的影响力全力支持某事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 chief executive threw her weight behind the sustainability programme.</w:t>
              <w:br/>
            </w:r>
            <w:r>
              <w:rPr>
                <w:color w:val="65706C"/>
                <w:sz w:val="16"/>
              </w:rPr>
              <w:t>首席执行官利用自己的影响力全力支持可持续发展计划。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The proposal is likely to pass now that several senior leaders have thrown their weight behind it.</w:t>
              <w:br/>
            </w:r>
            <w:r>
              <w:rPr>
                <w:color w:val="65706C"/>
                <w:sz w:val="16"/>
              </w:rPr>
              <w:t>几位高层领导已经表态支持，这项提案现在很可能会通过。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04   </w:t>
            </w:r>
            <w:r>
              <w:rPr>
                <w:rFonts w:ascii="Georgia" w:hAnsi="Georgia" w:eastAsia="Songti SC"/>
                <w:b/>
                <w:sz w:val="28"/>
              </w:rPr>
              <w:t>make a mountain out of a molehill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小题大做；把小问题夸大成严重问题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It was a minor formatting error, so let us not make a mountain out of a molehill.</w:t>
              <w:br/>
            </w:r>
            <w:r>
              <w:rPr>
                <w:color w:val="65706C"/>
                <w:sz w:val="16"/>
              </w:rPr>
              <w:t>这只是一个小的格式错误，我们不要小题大做。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He made a mountain out of a molehill when the meeting started five minutes late.</w:t>
              <w:br/>
            </w:r>
            <w:r>
              <w:rPr>
                <w:color w:val="65706C"/>
                <w:sz w:val="16"/>
              </w:rPr>
              <w:t>会议只晚开始了五分钟，他却把事情说得非常严重。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E76045"/>
          <w:sz w:val="16"/>
        </w:rPr>
        <w:t>CONTINUED  /  本日续页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41"/>
        <w:gridCol w:w="7041"/>
      </w:tblGrid>
      <w:tr>
        <w:tc>
          <w:tcPr>
            <w:tcW w:type="dxa" w:w="11339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pStyle w:val="Heading1"/>
            </w:pPr>
            <w:r>
              <w:t>2026-08-04</w:t>
            </w:r>
          </w:p>
        </w:tc>
        <w:tc>
          <w:tcPr>
            <w:tcW w:type="dxa" w:w="2835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b/>
                <w:color w:val="65706C"/>
                <w:sz w:val="18"/>
              </w:rPr>
              <w:t>8 IDIOMS</w:t>
            </w:r>
          </w:p>
        </w:tc>
      </w:tr>
    </w:tbl>
    <w:p>
      <w:pPr>
        <w:spacing w:after="120"/>
        <w:pBdr>
          <w:bottom w:val="single" w:sz="8" w:color="18201E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Spacing w:w="120" w:type="dxa"/>
      </w:tblPr>
      <w:tblGrid>
        <w:gridCol w:w="7041"/>
        <w:gridCol w:w="7041"/>
      </w:tblGrid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05   </w:t>
            </w:r>
            <w:r>
              <w:rPr>
                <w:rFonts w:ascii="Georgia" w:hAnsi="Georgia" w:eastAsia="Songti SC"/>
                <w:b/>
                <w:sz w:val="28"/>
              </w:rPr>
              <w:t>a foregone conclusion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FORMAL/NEUTRAL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事先便可确定的结果；已成定局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Approval is not a foregone conclusion, despite the strong initial support.</w:t>
              <w:br/>
            </w:r>
            <w:r>
              <w:rPr>
                <w:color w:val="65706C"/>
                <w:sz w:val="16"/>
              </w:rPr>
              <w:t>尽管初步支持力度很大，获批仍不是板上钉钉的事。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Once the rival bidder withdrew, the outcome seemed a foregone conclusion.</w:t>
              <w:br/>
            </w:r>
            <w:r>
              <w:rPr>
                <w:color w:val="65706C"/>
                <w:sz w:val="16"/>
              </w:rPr>
              <w:t>竞争对手退出后，结果似乎已经没有悬念。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06   </w:t>
            </w:r>
            <w:r>
              <w:rPr>
                <w:rFonts w:ascii="Georgia" w:hAnsi="Georgia" w:eastAsia="Songti SC"/>
                <w:b/>
                <w:sz w:val="28"/>
              </w:rPr>
              <w:t>cut corners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为省时间或成本而省略必要步骤、降低标准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We cannot cut corners on security testing simply to meet the deadline.</w:t>
              <w:br/>
            </w:r>
            <w:r>
              <w:rPr>
                <w:color w:val="65706C"/>
                <w:sz w:val="16"/>
              </w:rPr>
              <w:t>我们不能仅仅为了赶期限就在安全测试上偷工减料。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The contractor cut corners, and the repairs had to be done again six months later.</w:t>
              <w:br/>
            </w:r>
            <w:r>
              <w:rPr>
                <w:color w:val="65706C"/>
                <w:sz w:val="16"/>
              </w:rPr>
              <w:t>承包商偷工减料，导致维修工作六个月后不得不重做。</w:t>
            </w:r>
          </w:p>
        </w:tc>
      </w:tr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07   </w:t>
            </w:r>
            <w:r>
              <w:rPr>
                <w:rFonts w:ascii="Georgia" w:hAnsi="Georgia" w:eastAsia="Songti SC"/>
                <w:b/>
                <w:sz w:val="28"/>
              </w:rPr>
              <w:t>leave no stone unturned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FORMAL/NEUTRAL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想尽一切办法；彻底查找或调查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 audit team will leave no stone unturned in its investigation.</w:t>
              <w:br/>
            </w:r>
            <w:r>
              <w:rPr>
                <w:color w:val="65706C"/>
                <w:sz w:val="16"/>
              </w:rPr>
              <w:t>审计团队将在调查中查个水落石出。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We left no stone unturned in our search for a suitable supplier.</w:t>
              <w:br/>
            </w:r>
            <w:r>
              <w:rPr>
                <w:color w:val="65706C"/>
                <w:sz w:val="16"/>
              </w:rPr>
              <w:t>为了寻找合适的供应商，我们尝试了所有可能的办法。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08   </w:t>
            </w:r>
            <w:r>
              <w:rPr>
                <w:rFonts w:ascii="Georgia" w:hAnsi="Georgia" w:eastAsia="Songti SC"/>
                <w:b/>
                <w:sz w:val="28"/>
              </w:rPr>
              <w:t>go back to the drawing board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原方案失败后重新规划；从头再来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 prototype failed the safety test, so we have to go back to the drawing board.</w:t>
              <w:br/>
            </w:r>
            <w:r>
              <w:rPr>
                <w:color w:val="65706C"/>
                <w:sz w:val="16"/>
              </w:rPr>
              <w:t>原型未通过安全测试，因此我们必须重新设计。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After users rejected the new workflow, the team went back to the drawing board.</w:t>
              <w:br/>
            </w:r>
            <w:r>
              <w:rPr>
                <w:color w:val="65706C"/>
                <w:sz w:val="16"/>
              </w:rPr>
              <w:t>用户不接受新流程后，团队回到起点重新规划。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E76045"/>
          <w:sz w:val="16"/>
        </w:rPr>
        <w:t>DAILY ARCHIVE  /  每日归档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41"/>
        <w:gridCol w:w="7041"/>
      </w:tblGrid>
      <w:tr>
        <w:tc>
          <w:tcPr>
            <w:tcW w:type="dxa" w:w="11339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pStyle w:val="Heading1"/>
            </w:pPr>
            <w:r>
              <w:t>2026-08-05</w:t>
            </w:r>
          </w:p>
        </w:tc>
        <w:tc>
          <w:tcPr>
            <w:tcW w:type="dxa" w:w="2835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b/>
                <w:color w:val="65706C"/>
                <w:sz w:val="18"/>
              </w:rPr>
              <w:t>8 IDIOMS</w:t>
            </w:r>
          </w:p>
        </w:tc>
      </w:tr>
    </w:tbl>
    <w:p>
      <w:pPr>
        <w:spacing w:after="120"/>
        <w:pBdr>
          <w:bottom w:val="single" w:sz="8" w:color="18201E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Spacing w:w="120" w:type="dxa"/>
      </w:tblPr>
      <w:tblGrid>
        <w:gridCol w:w="7041"/>
        <w:gridCol w:w="7041"/>
      </w:tblGrid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01   </w:t>
            </w:r>
            <w:r>
              <w:rPr>
                <w:rFonts w:ascii="Georgia" w:hAnsi="Georgia" w:eastAsia="Songti SC"/>
                <w:b/>
                <w:sz w:val="28"/>
              </w:rPr>
              <w:t>get your act together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组织好自己；恢复条理和效率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We need to get our act together before the client review next week.</w:t>
              <w:br/>
            </w:r>
            <w:r>
              <w:rPr>
                <w:color w:val="65706C"/>
                <w:sz w:val="16"/>
              </w:rPr>
              <w:t>我们需要在下周客户评审前把一切安排妥当。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Once the team got its act together, the project moved quickly.</w:t>
              <w:br/>
            </w:r>
            <w:r>
              <w:rPr>
                <w:color w:val="65706C"/>
                <w:sz w:val="16"/>
              </w:rPr>
              <w:t>团队恢复条理后，项目推进得很快。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02   </w:t>
            </w:r>
            <w:r>
              <w:rPr>
                <w:rFonts w:ascii="Georgia" w:hAnsi="Georgia" w:eastAsia="Songti SC"/>
                <w:b/>
                <w:sz w:val="28"/>
              </w:rPr>
              <w:t>keep your cards close to your chest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对自己的计划或信息守口如瓶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 company is keeping its cards close to its chest about the acquisition.</w:t>
              <w:br/>
            </w:r>
            <w:r>
              <w:rPr>
                <w:color w:val="65706C"/>
                <w:sz w:val="16"/>
              </w:rPr>
              <w:t>公司对收购计划守口如瓶。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He kept his cards close to his chest until the negotiations were almost over.</w:t>
              <w:br/>
            </w:r>
            <w:r>
              <w:rPr>
                <w:color w:val="65706C"/>
                <w:sz w:val="16"/>
              </w:rPr>
              <w:t>直到谈判接近结束，他一直没有透露自己的底牌。</w:t>
            </w:r>
          </w:p>
        </w:tc>
      </w:tr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03   </w:t>
            </w:r>
            <w:r>
              <w:rPr>
                <w:rFonts w:ascii="Georgia" w:hAnsi="Georgia" w:eastAsia="Songti SC"/>
                <w:b/>
                <w:sz w:val="28"/>
              </w:rPr>
              <w:t>a blessing in disguise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NEUTRAL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表面上的坏事最终带来好结果；因祸得福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Losing that account was a blessing in disguise because it freed us to pursue better clients.</w:t>
              <w:br/>
            </w:r>
            <w:r>
              <w:rPr>
                <w:color w:val="65706C"/>
                <w:sz w:val="16"/>
              </w:rPr>
              <w:t>失去那个客户反而因祸得福，让我们能争取更好的客户。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The delayed launch was a blessing in disguise; it gave us time to fix the main flaw.</w:t>
              <w:br/>
            </w:r>
            <w:r>
              <w:rPr>
                <w:color w:val="65706C"/>
                <w:sz w:val="16"/>
              </w:rPr>
              <w:t>延期上线反而是件好事，让我们有时间修复主要缺陷。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04   </w:t>
            </w:r>
            <w:r>
              <w:rPr>
                <w:rFonts w:ascii="Georgia" w:hAnsi="Georgia" w:eastAsia="Songti SC"/>
                <w:b/>
                <w:sz w:val="28"/>
              </w:rPr>
              <w:t>read between the lines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NEUTRAL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从字里行间理解隐藏的意思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If you read between the lines, the memo suggests that budgets will be reduced.</w:t>
              <w:br/>
            </w:r>
            <w:r>
              <w:rPr>
                <w:color w:val="65706C"/>
                <w:sz w:val="16"/>
              </w:rPr>
              <w:t>如果读懂字里行间的意思，这份备忘录暗示预算将被削减。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She can read between the lines and notices when a client is hesitant.</w:t>
              <w:br/>
            </w:r>
            <w:r>
              <w:rPr>
                <w:color w:val="65706C"/>
                <w:sz w:val="16"/>
              </w:rPr>
              <w:t>她能理解言外之意，能察觉客户什么时候在犹豫。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E76045"/>
          <w:sz w:val="16"/>
        </w:rPr>
        <w:t>CONTINUED  /  本日续页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41"/>
        <w:gridCol w:w="7041"/>
      </w:tblGrid>
      <w:tr>
        <w:tc>
          <w:tcPr>
            <w:tcW w:type="dxa" w:w="11339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pStyle w:val="Heading1"/>
            </w:pPr>
            <w:r>
              <w:t>2026-08-05</w:t>
            </w:r>
          </w:p>
        </w:tc>
        <w:tc>
          <w:tcPr>
            <w:tcW w:type="dxa" w:w="2835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b/>
                <w:color w:val="65706C"/>
                <w:sz w:val="18"/>
              </w:rPr>
              <w:t>8 IDIOMS</w:t>
            </w:r>
          </w:p>
        </w:tc>
      </w:tr>
    </w:tbl>
    <w:p>
      <w:pPr>
        <w:spacing w:after="120"/>
        <w:pBdr>
          <w:bottom w:val="single" w:sz="8" w:color="18201E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Spacing w:w="120" w:type="dxa"/>
      </w:tblPr>
      <w:tblGrid>
        <w:gridCol w:w="7041"/>
        <w:gridCol w:w="7041"/>
      </w:tblGrid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05   </w:t>
            </w:r>
            <w:r>
              <w:rPr>
                <w:rFonts w:ascii="Georgia" w:hAnsi="Georgia" w:eastAsia="Songti SC"/>
                <w:b/>
                <w:sz w:val="28"/>
              </w:rPr>
              <w:t>a double-edged sword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FORMAL/NEUTRAL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双刃剑；既有好处也有风险的事物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Remote work can be a double-edged sword for early-career employees.</w:t>
              <w:br/>
            </w:r>
            <w:r>
              <w:rPr>
                <w:color w:val="65706C"/>
                <w:sz w:val="16"/>
              </w:rPr>
              <w:t>远程办公对职业生涯早期的员工来说可能是一把双刃剑。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Publicity is a double-edged sword: it attracts customers but invites scrutiny.</w:t>
              <w:br/>
            </w:r>
            <w:r>
              <w:rPr>
                <w:color w:val="65706C"/>
                <w:sz w:val="16"/>
              </w:rPr>
              <w:t>公开曝光是一把双刃剑，既能吸引客户，也会带来审查。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06   </w:t>
            </w:r>
            <w:r>
              <w:rPr>
                <w:rFonts w:ascii="Georgia" w:hAnsi="Georgia" w:eastAsia="Songti SC"/>
                <w:b/>
                <w:sz w:val="28"/>
              </w:rPr>
              <w:t>hold water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NEUTRAL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站得住脚；经得起推敲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That explanation does not hold water once we compare it with the data.</w:t>
              <w:br/>
            </w:r>
            <w:r>
              <w:rPr>
                <w:color w:val="65706C"/>
                <w:sz w:val="16"/>
              </w:rPr>
              <w:t>把它和数据对照后，这个解释就站不住脚了。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The legal argument may hold water, but it needs stronger evidence.</w:t>
              <w:br/>
            </w:r>
            <w:r>
              <w:rPr>
                <w:color w:val="65706C"/>
                <w:sz w:val="16"/>
              </w:rPr>
              <w:t>这个法律论点可能有道理，但需要更有力的证据。</w:t>
            </w:r>
          </w:p>
        </w:tc>
      </w:tr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07   </w:t>
            </w:r>
            <w:r>
              <w:rPr>
                <w:rFonts w:ascii="Georgia" w:hAnsi="Georgia" w:eastAsia="Songti SC"/>
                <w:b/>
                <w:sz w:val="28"/>
              </w:rPr>
              <w:t>go against the grain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NEUTRAL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违背某人的习惯、性格或主流做法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It goes against the grain for her to reject a project without trying to improve it.</w:t>
              <w:br/>
            </w:r>
            <w:r>
              <w:rPr>
                <w:color w:val="65706C"/>
                <w:sz w:val="16"/>
              </w:rPr>
              <w:t>不尝试改进就拒绝一个项目，这不符合她一贯的做事风格。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The proposal goes against the grain of the organisation's usual approach.</w:t>
              <w:br/>
            </w:r>
            <w:r>
              <w:rPr>
                <w:color w:val="65706C"/>
                <w:sz w:val="16"/>
              </w:rPr>
              <w:t>这项提案违背了该机构一贯的做法。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08   </w:t>
            </w:r>
            <w:r>
              <w:rPr>
                <w:rFonts w:ascii="Georgia" w:hAnsi="Georgia" w:eastAsia="Songti SC"/>
                <w:b/>
                <w:sz w:val="28"/>
              </w:rPr>
              <w:t>the writing is on the wall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迹象已经很明显，坏结果可能即将发生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 writing is on the wall for the old system now that support has ended.</w:t>
              <w:br/>
            </w:r>
            <w:r>
              <w:rPr>
                <w:color w:val="65706C"/>
                <w:sz w:val="16"/>
              </w:rPr>
              <w:t>旧系统的结局已经很明显，因为技术支持已经终止。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When three senior people resigned, the writing was on the wall.</w:t>
              <w:br/>
            </w:r>
            <w:r>
              <w:rPr>
                <w:color w:val="65706C"/>
                <w:sz w:val="16"/>
              </w:rPr>
              <w:t>三位高层辞职后，事情不妙的迹象已经非常明显。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E76045"/>
          <w:sz w:val="16"/>
        </w:rPr>
        <w:t>DAILY ARCHIVE  /  每日归档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41"/>
        <w:gridCol w:w="7041"/>
      </w:tblGrid>
      <w:tr>
        <w:tc>
          <w:tcPr>
            <w:tcW w:type="dxa" w:w="11339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pStyle w:val="Heading1"/>
            </w:pPr>
            <w:r>
              <w:t>2026-08-06</w:t>
            </w:r>
          </w:p>
        </w:tc>
        <w:tc>
          <w:tcPr>
            <w:tcW w:type="dxa" w:w="2835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b/>
                <w:color w:val="65706C"/>
                <w:sz w:val="18"/>
              </w:rPr>
              <w:t>8 IDIOMS</w:t>
            </w:r>
          </w:p>
        </w:tc>
      </w:tr>
    </w:tbl>
    <w:p>
      <w:pPr>
        <w:spacing w:after="120"/>
        <w:pBdr>
          <w:bottom w:val="single" w:sz="8" w:color="18201E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Spacing w:w="120" w:type="dxa"/>
      </w:tblPr>
      <w:tblGrid>
        <w:gridCol w:w="7041"/>
        <w:gridCol w:w="7041"/>
      </w:tblGrid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01   </w:t>
            </w:r>
            <w:r>
              <w:rPr>
                <w:rFonts w:ascii="Georgia" w:hAnsi="Georgia" w:eastAsia="Songti SC"/>
                <w:b/>
                <w:sz w:val="28"/>
              </w:rPr>
              <w:t>miss the boat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错过良机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We missed the boat by waiting too long to respond to the tender.</w:t>
              <w:br/>
            </w:r>
            <w:r>
              <w:rPr>
                <w:color w:val="65706C"/>
                <w:sz w:val="16"/>
              </w:rPr>
              <w:t>我们迟迟没有回应招标，错过了良机。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Apply this week, or you may miss the boat.</w:t>
              <w:br/>
            </w:r>
            <w:r>
              <w:rPr>
                <w:color w:val="65706C"/>
                <w:sz w:val="16"/>
              </w:rPr>
              <w:t>这周申请，否则你可能会错过机会。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02   </w:t>
            </w:r>
            <w:r>
              <w:rPr>
                <w:rFonts w:ascii="Georgia" w:hAnsi="Georgia" w:eastAsia="Songti SC"/>
                <w:b/>
                <w:sz w:val="28"/>
              </w:rPr>
              <w:t>have the upper hand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NEUTRAL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占据优势；处于有利地位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With the latest market data, we have the upper hand in the negotiation.</w:t>
              <w:br/>
            </w:r>
            <w:r>
              <w:rPr>
                <w:color w:val="65706C"/>
                <w:sz w:val="16"/>
              </w:rPr>
              <w:t>有了最新的市场数据，我们在谈判中占据优势。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The supplier had the upper hand because there were few alternatives.</w:t>
              <w:br/>
            </w:r>
            <w:r>
              <w:rPr>
                <w:color w:val="65706C"/>
                <w:sz w:val="16"/>
              </w:rPr>
              <w:t>因为替代选择很少，供应商占据了优势。</w:t>
            </w:r>
          </w:p>
        </w:tc>
      </w:tr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03   </w:t>
            </w:r>
            <w:r>
              <w:rPr>
                <w:rFonts w:ascii="Georgia" w:hAnsi="Georgia" w:eastAsia="Songti SC"/>
                <w:b/>
                <w:sz w:val="28"/>
              </w:rPr>
              <w:t>be on the fence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犹豫不决；尚未表态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Several board members are still on the fence about the expansion plan.</w:t>
              <w:br/>
            </w:r>
            <w:r>
              <w:rPr>
                <w:color w:val="65706C"/>
                <w:sz w:val="16"/>
              </w:rPr>
              <w:t>几位董事会成员对扩张计划仍然犹豫不决。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I was on the fence until I saw the full cost estimate.</w:t>
              <w:br/>
            </w:r>
            <w:r>
              <w:rPr>
                <w:color w:val="65706C"/>
                <w:sz w:val="16"/>
              </w:rPr>
              <w:t>看到完整成本估算前，我一直没有决定。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04   </w:t>
            </w:r>
            <w:r>
              <w:rPr>
                <w:rFonts w:ascii="Georgia" w:hAnsi="Georgia" w:eastAsia="Songti SC"/>
                <w:b/>
                <w:sz w:val="28"/>
              </w:rPr>
              <w:t>get the ball rolling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启动一件事；带头开始行动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A short workshop should get the ball rolling on the new strategy.</w:t>
              <w:br/>
            </w:r>
            <w:r>
              <w:rPr>
                <w:color w:val="65706C"/>
                <w:sz w:val="16"/>
              </w:rPr>
              <w:t>一场简短的研讨会应该能启动新战略的讨论。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She got the ball rolling by introducing everyone to the client.</w:t>
              <w:br/>
            </w:r>
            <w:r>
              <w:rPr>
                <w:color w:val="65706C"/>
                <w:sz w:val="16"/>
              </w:rPr>
              <w:t>她通过向客户介绍大家，带头推动了交流。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E76045"/>
          <w:sz w:val="16"/>
        </w:rPr>
        <w:t>CONTINUED  /  本日续页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41"/>
        <w:gridCol w:w="7041"/>
      </w:tblGrid>
      <w:tr>
        <w:tc>
          <w:tcPr>
            <w:tcW w:type="dxa" w:w="11339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pStyle w:val="Heading1"/>
            </w:pPr>
            <w:r>
              <w:t>2026-08-06</w:t>
            </w:r>
          </w:p>
        </w:tc>
        <w:tc>
          <w:tcPr>
            <w:tcW w:type="dxa" w:w="2835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b/>
                <w:color w:val="65706C"/>
                <w:sz w:val="18"/>
              </w:rPr>
              <w:t>8 IDIOMS</w:t>
            </w:r>
          </w:p>
        </w:tc>
      </w:tr>
    </w:tbl>
    <w:p>
      <w:pPr>
        <w:spacing w:after="120"/>
        <w:pBdr>
          <w:bottom w:val="single" w:sz="8" w:color="18201E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Spacing w:w="120" w:type="dxa"/>
      </w:tblPr>
      <w:tblGrid>
        <w:gridCol w:w="7041"/>
        <w:gridCol w:w="7041"/>
      </w:tblGrid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05   </w:t>
            </w:r>
            <w:r>
              <w:rPr>
                <w:rFonts w:ascii="Georgia" w:hAnsi="Georgia" w:eastAsia="Songti SC"/>
                <w:b/>
                <w:sz w:val="28"/>
              </w:rPr>
              <w:t>be in the driver's seat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掌握主动权；掌控局面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After securing funding, the team is in the driver's seat.</w:t>
              <w:br/>
            </w:r>
            <w:r>
              <w:rPr>
                <w:color w:val="65706C"/>
                <w:sz w:val="16"/>
              </w:rPr>
              <w:t>获得资金后，团队掌握了主动权。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The buyer is in the driver's seat when demand is weak.</w:t>
              <w:br/>
            </w:r>
            <w:r>
              <w:rPr>
                <w:color w:val="65706C"/>
                <w:sz w:val="16"/>
              </w:rPr>
              <w:t>需求疲软时，买方掌握主动权。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06   </w:t>
            </w:r>
            <w:r>
              <w:rPr>
                <w:rFonts w:ascii="Georgia" w:hAnsi="Georgia" w:eastAsia="Songti SC"/>
                <w:b/>
                <w:sz w:val="28"/>
              </w:rPr>
              <w:t>a grey area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NEUTRAL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界限不清、难以判断的领域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Data ownership remains a grey area in the partnership agreement.</w:t>
              <w:br/>
            </w:r>
            <w:r>
              <w:rPr>
                <w:color w:val="65706C"/>
                <w:sz w:val="16"/>
              </w:rPr>
              <w:t>数据所有权在合作协议中仍是界限不清的问题。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The policy leaves a grey area around personal use of company devices.</w:t>
              <w:br/>
            </w:r>
            <w:r>
              <w:rPr>
                <w:color w:val="65706C"/>
                <w:sz w:val="16"/>
              </w:rPr>
              <w:t>该政策对公司设备的个人使用留有模糊地带。</w:t>
            </w:r>
          </w:p>
        </w:tc>
      </w:tr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07   </w:t>
            </w:r>
            <w:r>
              <w:rPr>
                <w:rFonts w:ascii="Georgia" w:hAnsi="Georgia" w:eastAsia="Songti SC"/>
                <w:b/>
                <w:sz w:val="28"/>
              </w:rPr>
              <w:t>come to light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FORMAL/NEUTRAL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被发现；曝光；变得为人所知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Several errors came to light during the final review.</w:t>
              <w:br/>
            </w:r>
            <w:r>
              <w:rPr>
                <w:color w:val="65706C"/>
                <w:sz w:val="16"/>
              </w:rPr>
              <w:t>最终审查期间发现了几处错误。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New evidence has come to light since the original decision.</w:t>
              <w:br/>
            </w:r>
            <w:r>
              <w:rPr>
                <w:color w:val="65706C"/>
                <w:sz w:val="16"/>
              </w:rPr>
              <w:t>原决定作出后，出现了新的证据。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08   </w:t>
            </w:r>
            <w:r>
              <w:rPr>
                <w:rFonts w:ascii="Georgia" w:hAnsi="Georgia" w:eastAsia="Songti SC"/>
                <w:b/>
                <w:sz w:val="28"/>
              </w:rPr>
              <w:t>take something with a pinch of salt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对某事持保留态度；不要全信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Take the early sales forecasts with a pinch of salt.</w:t>
              <w:br/>
            </w:r>
            <w:r>
              <w:rPr>
                <w:color w:val="65706C"/>
                <w:sz w:val="16"/>
              </w:rPr>
              <w:t>对早期销售预测要持保留态度。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I would take his promise with a pinch of salt until we have it in writing.</w:t>
              <w:br/>
            </w:r>
            <w:r>
              <w:rPr>
                <w:color w:val="65706C"/>
                <w:sz w:val="16"/>
              </w:rPr>
              <w:t>在拿到书面承诺前，我不会完全相信他的保证。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E76045"/>
          <w:sz w:val="16"/>
        </w:rPr>
        <w:t>DAILY ARCHIVE  /  每日归档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41"/>
        <w:gridCol w:w="7041"/>
      </w:tblGrid>
      <w:tr>
        <w:tc>
          <w:tcPr>
            <w:tcW w:type="dxa" w:w="11339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pStyle w:val="Heading1"/>
            </w:pPr>
            <w:r>
              <w:t>2026-08-07</w:t>
            </w:r>
          </w:p>
        </w:tc>
        <w:tc>
          <w:tcPr>
            <w:tcW w:type="dxa" w:w="2835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b/>
                <w:color w:val="65706C"/>
                <w:sz w:val="18"/>
              </w:rPr>
              <w:t>8 IDIOMS</w:t>
            </w:r>
          </w:p>
        </w:tc>
      </w:tr>
    </w:tbl>
    <w:p>
      <w:pPr>
        <w:spacing w:after="120"/>
        <w:pBdr>
          <w:bottom w:val="single" w:sz="8" w:color="18201E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Spacing w:w="120" w:type="dxa"/>
      </w:tblPr>
      <w:tblGrid>
        <w:gridCol w:w="7041"/>
        <w:gridCol w:w="7041"/>
      </w:tblGrid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01   </w:t>
            </w:r>
            <w:r>
              <w:rPr>
                <w:rFonts w:ascii="Georgia" w:hAnsi="Georgia" w:eastAsia="Songti SC"/>
                <w:b/>
                <w:sz w:val="28"/>
              </w:rPr>
              <w:t>take something at face value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NEUTRAL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按表面意思接受某事，不进一步怀疑或核实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Do not take the headline at face value; read the full report.</w:t>
              <w:br/>
            </w:r>
            <w:r>
              <w:rPr>
                <w:color w:val="65706C"/>
                <w:sz w:val="16"/>
              </w:rPr>
              <w:t>不要只按标题的表面意思理解，要阅读完整报告。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Investors took the forecast at face value and were later disappointed.</w:t>
              <w:br/>
            </w:r>
            <w:r>
              <w:rPr>
                <w:color w:val="65706C"/>
                <w:sz w:val="16"/>
              </w:rPr>
              <w:t>投资者完全相信了预测，后来感到失望。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02   </w:t>
            </w:r>
            <w:r>
              <w:rPr>
                <w:rFonts w:ascii="Georgia" w:hAnsi="Georgia" w:eastAsia="Songti SC"/>
                <w:b/>
                <w:sz w:val="28"/>
              </w:rPr>
              <w:t>in the same breath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NEUTRAL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紧接着又说；同时说出两件往往矛盾的事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He praised the proposal and criticised its cost in the same breath.</w:t>
              <w:br/>
            </w:r>
            <w:r>
              <w:rPr>
                <w:color w:val="65706C"/>
                <w:sz w:val="16"/>
              </w:rPr>
              <w:t>他刚称赞了提案，紧接着又批评它的成本。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She says the team needs autonomy, but in the same breath asks to approve every detail.</w:t>
              <w:br/>
            </w:r>
            <w:r>
              <w:rPr>
                <w:color w:val="65706C"/>
                <w:sz w:val="16"/>
              </w:rPr>
              <w:t>她说团队需要自主权，却同时要求审批每个细节。</w:t>
            </w:r>
          </w:p>
        </w:tc>
      </w:tr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03   </w:t>
            </w:r>
            <w:r>
              <w:rPr>
                <w:rFonts w:ascii="Georgia" w:hAnsi="Georgia" w:eastAsia="Songti SC"/>
                <w:b/>
                <w:sz w:val="28"/>
              </w:rPr>
              <w:t>keep tabs on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持续关注或监控某人某事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We need to keep tabs on spending during the final quarter.</w:t>
              <w:br/>
            </w:r>
            <w:r>
              <w:rPr>
                <w:color w:val="65706C"/>
                <w:sz w:val="16"/>
              </w:rPr>
              <w:t>我们需要在最后一个季度持续关注支出。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The dashboard helps managers keep tabs on delivery times.</w:t>
              <w:br/>
            </w:r>
            <w:r>
              <w:rPr>
                <w:color w:val="65706C"/>
                <w:sz w:val="16"/>
              </w:rPr>
              <w:t>这个仪表盘帮助管理者持续监控交付时间。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04   </w:t>
            </w:r>
            <w:r>
              <w:rPr>
                <w:rFonts w:ascii="Georgia" w:hAnsi="Georgia" w:eastAsia="Songti SC"/>
                <w:b/>
                <w:sz w:val="28"/>
              </w:rPr>
              <w:t>draw a line under something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    ·    NEUTRAL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结束某件事并不再纠缠；告一段落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We should draw a line under the dispute and focus on delivery.</w:t>
              <w:br/>
            </w:r>
            <w:r>
              <w:rPr>
                <w:color w:val="65706C"/>
                <w:sz w:val="16"/>
              </w:rPr>
              <w:t>我们应该结束这场争议，把注意力放在交付上。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The settlement allowed both sides to draw a line under the matter.</w:t>
              <w:br/>
            </w:r>
            <w:r>
              <w:rPr>
                <w:color w:val="65706C"/>
                <w:sz w:val="16"/>
              </w:rPr>
              <w:t>和解让双方得以为此事画上句号。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E76045"/>
          <w:sz w:val="16"/>
        </w:rPr>
        <w:t>CONTINUED  /  本日续页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41"/>
        <w:gridCol w:w="7041"/>
      </w:tblGrid>
      <w:tr>
        <w:tc>
          <w:tcPr>
            <w:tcW w:type="dxa" w:w="11339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pStyle w:val="Heading1"/>
            </w:pPr>
            <w:r>
              <w:t>2026-08-07</w:t>
            </w:r>
          </w:p>
        </w:tc>
        <w:tc>
          <w:tcPr>
            <w:tcW w:type="dxa" w:w="2835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b/>
                <w:color w:val="65706C"/>
                <w:sz w:val="18"/>
              </w:rPr>
              <w:t>8 IDIOMS</w:t>
            </w:r>
          </w:p>
        </w:tc>
      </w:tr>
    </w:tbl>
    <w:p>
      <w:pPr>
        <w:spacing w:after="120"/>
        <w:pBdr>
          <w:bottom w:val="single" w:sz="8" w:color="18201E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Spacing w:w="120" w:type="dxa"/>
      </w:tblPr>
      <w:tblGrid>
        <w:gridCol w:w="7041"/>
        <w:gridCol w:w="7041"/>
      </w:tblGrid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05   </w:t>
            </w:r>
            <w:r>
              <w:rPr>
                <w:rFonts w:ascii="Georgia" w:hAnsi="Georgia" w:eastAsia="Songti SC"/>
                <w:b/>
                <w:sz w:val="28"/>
              </w:rPr>
              <w:t>put out feelers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试探意见或可能性；暗中打听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We have put out feelers to see whether the supplier is open to a partnership.</w:t>
              <w:br/>
            </w:r>
            <w:r>
              <w:rPr>
                <w:color w:val="65706C"/>
                <w:sz w:val="16"/>
              </w:rPr>
              <w:t>我们已经进行试探，看看供应商是否愿意合作。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She put out feelers for a new role before leaving the company.</w:t>
              <w:br/>
            </w:r>
            <w:r>
              <w:rPr>
                <w:color w:val="65706C"/>
                <w:sz w:val="16"/>
              </w:rPr>
              <w:t>离开公司前，她暗中打听了新的职位机会。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06   </w:t>
            </w:r>
            <w:r>
              <w:rPr>
                <w:rFonts w:ascii="Georgia" w:hAnsi="Georgia" w:eastAsia="Songti SC"/>
                <w:b/>
                <w:sz w:val="28"/>
              </w:rPr>
              <w:t>a wake-up call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NEUTRAL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警钟；促使人正视问题的事件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 security breach was a wake-up call for the entire industry.</w:t>
              <w:br/>
            </w:r>
            <w:r>
              <w:rPr>
                <w:color w:val="65706C"/>
                <w:sz w:val="16"/>
              </w:rPr>
              <w:t>这次安全漏洞给整个行业敲响了警钟。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Falling customer retention should be a wake-up call for management.</w:t>
              <w:br/>
            </w:r>
            <w:r>
              <w:rPr>
                <w:color w:val="65706C"/>
                <w:sz w:val="16"/>
              </w:rPr>
              <w:t>客户留存率下降应该引起管理层警觉。</w:t>
            </w:r>
          </w:p>
        </w:tc>
      </w:tr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07   </w:t>
            </w:r>
            <w:r>
              <w:rPr>
                <w:rFonts w:ascii="Georgia" w:hAnsi="Georgia" w:eastAsia="Songti SC"/>
                <w:b/>
                <w:sz w:val="28"/>
              </w:rPr>
              <w:t>pave the way for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FORMAL/NEUTRAL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为某事创造条件；铺平道路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 pilot programme paved the way for a nationwide rollout.</w:t>
              <w:br/>
            </w:r>
            <w:r>
              <w:rPr>
                <w:color w:val="65706C"/>
                <w:sz w:val="16"/>
              </w:rPr>
              <w:t>试点项目为全国推广创造了条件。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Their agreement could pave the way for further cooperation.</w:t>
              <w:br/>
            </w:r>
            <w:r>
              <w:rPr>
                <w:color w:val="65706C"/>
                <w:sz w:val="16"/>
              </w:rPr>
              <w:t>他们达成的协议可能为进一步合作铺平道路。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08   </w:t>
            </w:r>
            <w:r>
              <w:rPr>
                <w:rFonts w:ascii="Georgia" w:hAnsi="Georgia" w:eastAsia="Songti SC"/>
                <w:b/>
                <w:sz w:val="28"/>
              </w:rPr>
              <w:t>fly under the radar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低调行事；未引起注意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 small policy change flew under the radar for several months.</w:t>
              <w:br/>
            </w:r>
            <w:r>
              <w:rPr>
                <w:color w:val="65706C"/>
                <w:sz w:val="16"/>
              </w:rPr>
              <w:t>这项小的政策变更几个月来一直没有引起注意。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The startup flew under the radar until it signed a major client.</w:t>
              <w:br/>
            </w:r>
            <w:r>
              <w:rPr>
                <w:color w:val="65706C"/>
                <w:sz w:val="16"/>
              </w:rPr>
              <w:t>这家初创公司一直很低调，直到签下一位大客户才受到关注。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E76045"/>
          <w:sz w:val="16"/>
        </w:rPr>
        <w:t>DAILY ARCHIVE  /  每日归档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41"/>
        <w:gridCol w:w="7041"/>
      </w:tblGrid>
      <w:tr>
        <w:tc>
          <w:tcPr>
            <w:tcW w:type="dxa" w:w="11339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pStyle w:val="Heading1"/>
            </w:pPr>
            <w:r>
              <w:t>2026-08-08</w:t>
            </w:r>
          </w:p>
        </w:tc>
        <w:tc>
          <w:tcPr>
            <w:tcW w:type="dxa" w:w="2835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b/>
                <w:color w:val="65706C"/>
                <w:sz w:val="18"/>
              </w:rPr>
              <w:t>8 IDIOMS</w:t>
            </w:r>
          </w:p>
        </w:tc>
      </w:tr>
    </w:tbl>
    <w:p>
      <w:pPr>
        <w:spacing w:after="120"/>
        <w:pBdr>
          <w:bottom w:val="single" w:sz="8" w:color="18201E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Spacing w:w="120" w:type="dxa"/>
      </w:tblPr>
      <w:tblGrid>
        <w:gridCol w:w="7041"/>
        <w:gridCol w:w="7041"/>
      </w:tblGrid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01   </w:t>
            </w:r>
            <w:r>
              <w:rPr>
                <w:rFonts w:ascii="Georgia" w:hAnsi="Georgia" w:eastAsia="Songti SC"/>
                <w:b/>
                <w:sz w:val="28"/>
              </w:rPr>
              <w:t>strike a chord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NEUTRAL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引起共鸣；触动某人的感受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 speaker's story struck a chord with many young entrepreneurs.</w:t>
              <w:br/>
            </w:r>
            <w:r>
              <w:rPr>
                <w:color w:val="65706C"/>
                <w:sz w:val="16"/>
              </w:rPr>
              <w:t>演讲者的故事引起了许多年轻创业者的共鸣。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That film struck a chord because it addressed a problem people rarely discuss.</w:t>
              <w:br/>
            </w:r>
            <w:r>
              <w:rPr>
                <w:color w:val="65706C"/>
                <w:sz w:val="16"/>
              </w:rPr>
              <w:t>那部电影之所以引发共鸣，是因为它触及了人们很少讨论的问题。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02   </w:t>
            </w:r>
            <w:r>
              <w:rPr>
                <w:rFonts w:ascii="Georgia" w:hAnsi="Georgia" w:eastAsia="Songti SC"/>
                <w:b/>
                <w:sz w:val="28"/>
              </w:rPr>
              <w:t>weather the storm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NEUTRAL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渡过难关；经受住困境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 company cut unnecessary costs to weather the storm.</w:t>
              <w:br/>
            </w:r>
            <w:r>
              <w:rPr>
                <w:color w:val="65706C"/>
                <w:sz w:val="16"/>
              </w:rPr>
              <w:t>公司削减了不必要的成本，以渡过难关。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With careful planning, the team should weather the storm and recover next year.</w:t>
              <w:br/>
            </w:r>
            <w:r>
              <w:rPr>
                <w:color w:val="65706C"/>
                <w:sz w:val="16"/>
              </w:rPr>
              <w:t>通过周密规划，团队应该能经受住困境，并在明年恢复。</w:t>
            </w:r>
          </w:p>
        </w:tc>
      </w:tr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03   </w:t>
            </w:r>
            <w:r>
              <w:rPr>
                <w:rFonts w:ascii="Georgia" w:hAnsi="Georgia" w:eastAsia="Songti SC"/>
                <w:b/>
                <w:sz w:val="28"/>
              </w:rPr>
              <w:t>come out of the woodwork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突然出现，通常指以前不为人知的人或问题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Once the merger was announced, former critics came out of the woodwork.</w:t>
              <w:br/>
            </w:r>
            <w:r>
              <w:rPr>
                <w:color w:val="65706C"/>
                <w:sz w:val="16"/>
              </w:rPr>
              <w:t>合并消息一宣布，以前的批评者纷纷突然出现。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When funding became available, new proposals came out of the woodwork.</w:t>
              <w:br/>
            </w:r>
            <w:r>
              <w:rPr>
                <w:color w:val="65706C"/>
                <w:sz w:val="16"/>
              </w:rPr>
              <w:t>资金到位后，新的提案如雨后春笋般出现。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04   </w:t>
            </w:r>
            <w:r>
              <w:rPr>
                <w:rFonts w:ascii="Georgia" w:hAnsi="Georgia" w:eastAsia="Songti SC"/>
                <w:b/>
                <w:sz w:val="28"/>
              </w:rPr>
              <w:t>cut through the red tape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NEUTRAL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绕过繁琐的官僚程序；提高办事效率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 new portal should help small businesses cut through the red tape.</w:t>
              <w:br/>
            </w:r>
            <w:r>
              <w:rPr>
                <w:color w:val="65706C"/>
                <w:sz w:val="16"/>
              </w:rPr>
              <w:t>新门户应该能帮助小企业减少繁琐的官僚程序。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A dedicated contact allowed us to cut through the red tape and obtain approval quickly.</w:t>
              <w:br/>
            </w:r>
            <w:r>
              <w:rPr>
                <w:color w:val="65706C"/>
                <w:sz w:val="16"/>
              </w:rPr>
              <w:t>专门联系人让我们得以简化流程并迅速获得批准。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E76045"/>
          <w:sz w:val="16"/>
        </w:rPr>
        <w:t>CONTINUED  /  本日续页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41"/>
        <w:gridCol w:w="7041"/>
      </w:tblGrid>
      <w:tr>
        <w:tc>
          <w:tcPr>
            <w:tcW w:type="dxa" w:w="11339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pStyle w:val="Heading1"/>
            </w:pPr>
            <w:r>
              <w:t>2026-08-08</w:t>
            </w:r>
          </w:p>
        </w:tc>
        <w:tc>
          <w:tcPr>
            <w:tcW w:type="dxa" w:w="2835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b/>
                <w:color w:val="65706C"/>
                <w:sz w:val="18"/>
              </w:rPr>
              <w:t>8 IDIOMS</w:t>
            </w:r>
          </w:p>
        </w:tc>
      </w:tr>
    </w:tbl>
    <w:p>
      <w:pPr>
        <w:spacing w:after="120"/>
        <w:pBdr>
          <w:bottom w:val="single" w:sz="8" w:color="18201E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Spacing w:w="120" w:type="dxa"/>
      </w:tblPr>
      <w:tblGrid>
        <w:gridCol w:w="7041"/>
        <w:gridCol w:w="7041"/>
      </w:tblGrid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05   </w:t>
            </w:r>
            <w:r>
              <w:rPr>
                <w:rFonts w:ascii="Georgia" w:hAnsi="Georgia" w:eastAsia="Songti SC"/>
                <w:b/>
                <w:sz w:val="28"/>
              </w:rPr>
              <w:t>be on the back foot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    ·    NEUTRAL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处于被动或不利地位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 unexpected question put the minister on the back foot.</w:t>
              <w:br/>
            </w:r>
            <w:r>
              <w:rPr>
                <w:color w:val="65706C"/>
                <w:sz w:val="16"/>
              </w:rPr>
              <w:t>这个意外的问题让部长陷入被动。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After the product recall, the company was on the back foot with customers.</w:t>
              <w:br/>
            </w:r>
            <w:r>
              <w:rPr>
                <w:color w:val="65706C"/>
                <w:sz w:val="16"/>
              </w:rPr>
              <w:t>产品召回后，公司在客户面前处于不利地位。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06   </w:t>
            </w:r>
            <w:r>
              <w:rPr>
                <w:rFonts w:ascii="Georgia" w:hAnsi="Georgia" w:eastAsia="Songti SC"/>
                <w:b/>
                <w:sz w:val="28"/>
              </w:rPr>
              <w:t>a tall order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艰巨的任务；很高的要求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Delivering the entire project in two weeks is a tall order.</w:t>
              <w:br/>
            </w:r>
            <w:r>
              <w:rPr>
                <w:color w:val="65706C"/>
                <w:sz w:val="16"/>
              </w:rPr>
              <w:t>在两周内完成整个项目是个艰巨的任务。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It is a tall order, but the team has the expertise to do it.</w:t>
              <w:br/>
            </w:r>
            <w:r>
              <w:rPr>
                <w:color w:val="65706C"/>
                <w:sz w:val="16"/>
              </w:rPr>
              <w:t>这要求很高，但团队具备完成它的专业能力。</w:t>
            </w:r>
          </w:p>
        </w:tc>
      </w:tr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07   </w:t>
            </w:r>
            <w:r>
              <w:rPr>
                <w:rFonts w:ascii="Georgia" w:hAnsi="Georgia" w:eastAsia="Songti SC"/>
                <w:b/>
                <w:sz w:val="28"/>
              </w:rPr>
              <w:t>go by the book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NEUTRAL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严格按规则或程序办事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 auditor goes by the book and documents every decision.</w:t>
              <w:br/>
            </w:r>
            <w:r>
              <w:rPr>
                <w:color w:val="65706C"/>
                <w:sz w:val="16"/>
              </w:rPr>
              <w:t>审计员严格按规章办事，记录每一个决定。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We must go by the book when handling confidential data.</w:t>
              <w:br/>
            </w:r>
            <w:r>
              <w:rPr>
                <w:color w:val="65706C"/>
                <w:sz w:val="16"/>
              </w:rPr>
              <w:t>处理机密数据时，我们必须严格遵守规定。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08   </w:t>
            </w:r>
            <w:r>
              <w:rPr>
                <w:rFonts w:ascii="Georgia" w:hAnsi="Georgia" w:eastAsia="Songti SC"/>
                <w:b/>
                <w:sz w:val="28"/>
              </w:rPr>
              <w:t>keep something under wraps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对某事保密；暂不公开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 studio is keeping the details of the new film under wraps.</w:t>
              <w:br/>
            </w:r>
            <w:r>
              <w:rPr>
                <w:color w:val="65706C"/>
                <w:sz w:val="16"/>
              </w:rPr>
              <w:t>制片公司对新电影的细节严格保密。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Please keep the hiring plans under wraps until the announcement is ready.</w:t>
              <w:br/>
            </w:r>
            <w:r>
              <w:rPr>
                <w:color w:val="65706C"/>
                <w:sz w:val="16"/>
              </w:rPr>
              <w:t>在公告准备好之前，请对招聘计划保密。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E76045"/>
          <w:sz w:val="16"/>
        </w:rPr>
        <w:t>DAILY ARCHIVE  /  每日归档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41"/>
        <w:gridCol w:w="7041"/>
      </w:tblGrid>
      <w:tr>
        <w:tc>
          <w:tcPr>
            <w:tcW w:type="dxa" w:w="11339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pStyle w:val="Heading1"/>
            </w:pPr>
            <w:r>
              <w:t>2026-08-09</w:t>
            </w:r>
          </w:p>
        </w:tc>
        <w:tc>
          <w:tcPr>
            <w:tcW w:type="dxa" w:w="2835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b/>
                <w:color w:val="65706C"/>
                <w:sz w:val="18"/>
              </w:rPr>
              <w:t>8 IDIOMS</w:t>
            </w:r>
          </w:p>
        </w:tc>
      </w:tr>
    </w:tbl>
    <w:p>
      <w:pPr>
        <w:spacing w:after="120"/>
        <w:pBdr>
          <w:bottom w:val="single" w:sz="8" w:color="18201E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Spacing w:w="120" w:type="dxa"/>
      </w:tblPr>
      <w:tblGrid>
        <w:gridCol w:w="7041"/>
        <w:gridCol w:w="7041"/>
      </w:tblGrid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01   </w:t>
            </w:r>
            <w:r>
              <w:rPr>
                <w:rFonts w:ascii="Georgia" w:hAnsi="Georgia" w:eastAsia="Songti SC"/>
                <w:b/>
                <w:sz w:val="28"/>
              </w:rPr>
              <w:t>get cold feet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临阵退缩；因紧张而犹豫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She got cold feet just before signing the lease.</w:t>
              <w:br/>
            </w:r>
            <w:r>
              <w:rPr>
                <w:color w:val="65706C"/>
                <w:sz w:val="16"/>
              </w:rPr>
              <w:t>她就在签租约前临阵退缩了。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Do not let a difficult first week make you get cold feet about the new role.</w:t>
              <w:br/>
            </w:r>
            <w:r>
              <w:rPr>
                <w:color w:val="65706C"/>
                <w:sz w:val="16"/>
              </w:rPr>
              <w:t>不要因为第一周很艰难，就对新职位打退堂鼓。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02   </w:t>
            </w:r>
            <w:r>
              <w:rPr>
                <w:rFonts w:ascii="Georgia" w:hAnsi="Georgia" w:eastAsia="Songti SC"/>
                <w:b/>
                <w:sz w:val="28"/>
              </w:rPr>
              <w:t>the last straw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压垮人的最后一根稻草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 delayed refund was the last straw, so he cancelled his membership.</w:t>
              <w:br/>
            </w:r>
            <w:r>
              <w:rPr>
                <w:color w:val="65706C"/>
                <w:sz w:val="16"/>
              </w:rPr>
              <w:t>退款延迟成了压垮他的最后一根稻草，于是他取消了会员资格。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For the team, another missed deadline was the last straw.</w:t>
              <w:br/>
            </w:r>
            <w:r>
              <w:rPr>
                <w:color w:val="65706C"/>
                <w:sz w:val="16"/>
              </w:rPr>
              <w:t>对团队来说，又一次错过截止日期成了忍无可忍的最后一击。</w:t>
            </w:r>
          </w:p>
        </w:tc>
      </w:tr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03   </w:t>
            </w:r>
            <w:r>
              <w:rPr>
                <w:rFonts w:ascii="Georgia" w:hAnsi="Georgia" w:eastAsia="Songti SC"/>
                <w:b/>
                <w:sz w:val="28"/>
              </w:rPr>
              <w:t>see eye to eye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NEUTRAL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观点一致；达成共识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 two founders do not always see eye to eye on pricing.</w:t>
              <w:br/>
            </w:r>
            <w:r>
              <w:rPr>
                <w:color w:val="65706C"/>
                <w:sz w:val="16"/>
              </w:rPr>
              <w:t>两位创始人在定价问题上并不总是意见一致。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We saw eye to eye on the goal, even though our methods were different.</w:t>
              <w:br/>
            </w:r>
            <w:r>
              <w:rPr>
                <w:color w:val="65706C"/>
                <w:sz w:val="16"/>
              </w:rPr>
              <w:t>尽管方法不同，我们对目标的看法是一致的。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04   </w:t>
            </w:r>
            <w:r>
              <w:rPr>
                <w:rFonts w:ascii="Georgia" w:hAnsi="Georgia" w:eastAsia="Songti SC"/>
                <w:b/>
                <w:sz w:val="28"/>
              </w:rPr>
              <w:t>a mixed bag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好坏参半；质量不一的组合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 feedback was a mixed bag, with praise for the design but concerns about speed.</w:t>
              <w:br/>
            </w:r>
            <w:r>
              <w:rPr>
                <w:color w:val="65706C"/>
                <w:sz w:val="16"/>
              </w:rPr>
              <w:t>反馈好坏参半：设计受到称赞，但速度引发担忧。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The first round of applicants was a mixed bag.</w:t>
              <w:br/>
            </w:r>
            <w:r>
              <w:rPr>
                <w:color w:val="65706C"/>
                <w:sz w:val="16"/>
              </w:rPr>
              <w:t>第一轮申请者的水平参差不齐。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E76045"/>
          <w:sz w:val="16"/>
        </w:rPr>
        <w:t>CONTINUED  /  本日续页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41"/>
        <w:gridCol w:w="7041"/>
      </w:tblGrid>
      <w:tr>
        <w:tc>
          <w:tcPr>
            <w:tcW w:type="dxa" w:w="11339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pStyle w:val="Heading1"/>
            </w:pPr>
            <w:r>
              <w:t>2026-08-09</w:t>
            </w:r>
          </w:p>
        </w:tc>
        <w:tc>
          <w:tcPr>
            <w:tcW w:type="dxa" w:w="2835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b/>
                <w:color w:val="65706C"/>
                <w:sz w:val="18"/>
              </w:rPr>
              <w:t>8 IDIOMS</w:t>
            </w:r>
          </w:p>
        </w:tc>
      </w:tr>
    </w:tbl>
    <w:p>
      <w:pPr>
        <w:spacing w:after="120"/>
        <w:pBdr>
          <w:bottom w:val="single" w:sz="8" w:color="18201E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Spacing w:w="120" w:type="dxa"/>
      </w:tblPr>
      <w:tblGrid>
        <w:gridCol w:w="7041"/>
        <w:gridCol w:w="7041"/>
      </w:tblGrid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05   </w:t>
            </w:r>
            <w:r>
              <w:rPr>
                <w:rFonts w:ascii="Georgia" w:hAnsi="Georgia" w:eastAsia="Songti SC"/>
                <w:b/>
                <w:sz w:val="28"/>
              </w:rPr>
              <w:t>level the playing field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FORMAL/NEUTRAL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创造更公平的竞争条件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 grant is intended to level the playing field for smaller firms.</w:t>
              <w:br/>
            </w:r>
            <w:r>
              <w:rPr>
                <w:color w:val="65706C"/>
                <w:sz w:val="16"/>
              </w:rPr>
              <w:t>这项补助旨在为较小企业创造更公平的竞争条件。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Clearer rules could level the playing field between established brands and newcomers.</w:t>
              <w:br/>
            </w:r>
            <w:r>
              <w:rPr>
                <w:color w:val="65706C"/>
                <w:sz w:val="16"/>
              </w:rPr>
              <w:t>更清晰的规则可以让成熟品牌和新进入者在更公平的条件下竞争。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06   </w:t>
            </w:r>
            <w:r>
              <w:rPr>
                <w:rFonts w:ascii="Georgia" w:hAnsi="Georgia" w:eastAsia="Songti SC"/>
                <w:b/>
                <w:sz w:val="28"/>
              </w:rPr>
              <w:t>sweep something under the rug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掩盖问题；对问题避而不谈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We cannot sweep the customer complaints under the rug any longer.</w:t>
              <w:br/>
            </w:r>
            <w:r>
              <w:rPr>
                <w:color w:val="65706C"/>
                <w:sz w:val="16"/>
              </w:rPr>
              <w:t>我们不能再掩盖客户投诉了。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The review found that managers had swept several warning signs under the rug.</w:t>
              <w:br/>
            </w:r>
            <w:r>
              <w:rPr>
                <w:color w:val="65706C"/>
                <w:sz w:val="16"/>
              </w:rPr>
              <w:t>审查发现管理人员曾掩盖若干预警信号。</w:t>
            </w:r>
          </w:p>
        </w:tc>
      </w:tr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07   </w:t>
            </w:r>
            <w:r>
              <w:rPr>
                <w:rFonts w:ascii="Georgia" w:hAnsi="Georgia" w:eastAsia="Songti SC"/>
                <w:b/>
                <w:sz w:val="28"/>
              </w:rPr>
              <w:t>put something on the back burner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暂时搁置，留待以后处理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We have put the office redesign on the back burner until revenue improves.</w:t>
              <w:br/>
            </w:r>
            <w:r>
              <w:rPr>
                <w:color w:val="65706C"/>
                <w:sz w:val="16"/>
              </w:rPr>
              <w:t>在收入改善之前，我们暂时搁置办公室改造。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She put the side project on the back burner during the busy season.</w:t>
              <w:br/>
            </w:r>
            <w:r>
              <w:rPr>
                <w:color w:val="65706C"/>
                <w:sz w:val="16"/>
              </w:rPr>
              <w:t>在繁忙季节，她暂时搁置了这个副项目。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08   </w:t>
            </w:r>
            <w:r>
              <w:rPr>
                <w:rFonts w:ascii="Georgia" w:hAnsi="Georgia" w:eastAsia="Songti SC"/>
                <w:b/>
                <w:sz w:val="28"/>
              </w:rPr>
              <w:t>be in the pipeline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NEUTRAL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正在筹备、开发或等待处理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Several product updates are in the pipeline for the autumn.</w:t>
              <w:br/>
            </w:r>
            <w:r>
              <w:rPr>
                <w:color w:val="65706C"/>
                <w:sz w:val="16"/>
              </w:rPr>
              <w:t>有几项产品更新正在筹备，计划于秋季推出。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There are promising candidates in the pipeline, but no final decision yet.</w:t>
              <w:br/>
            </w:r>
            <w:r>
              <w:rPr>
                <w:color w:val="65706C"/>
                <w:sz w:val="16"/>
              </w:rPr>
              <w:t>目前有一些有希望的候选人正在流程中，但尚未作出最终决定。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E76045"/>
          <w:sz w:val="16"/>
        </w:rPr>
        <w:t>DAILY ARCHIVE  /  每日归档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41"/>
        <w:gridCol w:w="7041"/>
      </w:tblGrid>
      <w:tr>
        <w:tc>
          <w:tcPr>
            <w:tcW w:type="dxa" w:w="11339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pStyle w:val="Heading1"/>
            </w:pPr>
            <w:r>
              <w:t>2026-08-10</w:t>
            </w:r>
          </w:p>
        </w:tc>
        <w:tc>
          <w:tcPr>
            <w:tcW w:type="dxa" w:w="2835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b/>
                <w:color w:val="65706C"/>
                <w:sz w:val="18"/>
              </w:rPr>
              <w:t>8 IDIOMS</w:t>
            </w:r>
          </w:p>
        </w:tc>
      </w:tr>
    </w:tbl>
    <w:p>
      <w:pPr>
        <w:spacing w:after="120"/>
        <w:pBdr>
          <w:bottom w:val="single" w:sz="8" w:color="18201E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Spacing w:w="120" w:type="dxa"/>
      </w:tblPr>
      <w:tblGrid>
        <w:gridCol w:w="7041"/>
        <w:gridCol w:w="7041"/>
      </w:tblGrid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01   </w:t>
            </w:r>
            <w:r>
              <w:rPr>
                <w:rFonts w:ascii="Georgia" w:hAnsi="Georgia" w:eastAsia="Songti SC"/>
                <w:b/>
                <w:sz w:val="28"/>
              </w:rPr>
              <w:t>turn a blind eye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NEUTRAL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故意视而不见；有意不理会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 company cannot turn a blind eye to repeated safety concerns.</w:t>
              <w:br/>
            </w:r>
            <w:r>
              <w:rPr>
                <w:color w:val="65706C"/>
                <w:sz w:val="16"/>
              </w:rPr>
              <w:t>公司不能对反复出现的安全问题视而不见。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She turned a blind eye to the minor mistake because the deadline was close.</w:t>
              <w:br/>
            </w:r>
            <w:r>
              <w:rPr>
                <w:color w:val="65706C"/>
                <w:sz w:val="16"/>
              </w:rPr>
              <w:t>因为截止日期临近，她对这个小错误没有追究。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02   </w:t>
            </w:r>
            <w:r>
              <w:rPr>
                <w:rFonts w:ascii="Georgia" w:hAnsi="Georgia" w:eastAsia="Songti SC"/>
                <w:b/>
                <w:sz w:val="28"/>
              </w:rPr>
              <w:t>get the wrong end of the stick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误解情况或他人的意思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I think you have got the wrong end of the stick; the meeting is next Tuesday.</w:t>
              <w:br/>
            </w:r>
            <w:r>
              <w:rPr>
                <w:color w:val="65706C"/>
                <w:sz w:val="16"/>
              </w:rPr>
              <w:t>我想你误会了，会议是在下周二。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He got the wrong end of the stick and assumed the offer had been withdrawn.</w:t>
              <w:br/>
            </w:r>
            <w:r>
              <w:rPr>
                <w:color w:val="65706C"/>
                <w:sz w:val="16"/>
              </w:rPr>
              <w:t>他误解了情况，以为报价已经被撤回。</w:t>
            </w:r>
          </w:p>
        </w:tc>
      </w:tr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03   </w:t>
            </w:r>
            <w:r>
              <w:rPr>
                <w:rFonts w:ascii="Georgia" w:hAnsi="Georgia" w:eastAsia="Songti SC"/>
                <w:b/>
                <w:sz w:val="28"/>
              </w:rPr>
              <w:t>keep the wolf from the door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勉强维持生计；避免陷入经济困境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 freelance work was enough to keep the wolf from the door while she looked for a permanent job.</w:t>
              <w:br/>
            </w:r>
            <w:r>
              <w:rPr>
                <w:color w:val="65706C"/>
                <w:sz w:val="16"/>
              </w:rPr>
              <w:t>在寻找固定工作期间，自由职业的收入足以让她勉强维持生计。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The emergency loan kept the wolf from the door for a few months.</w:t>
              <w:br/>
            </w:r>
            <w:r>
              <w:rPr>
                <w:color w:val="65706C"/>
                <w:sz w:val="16"/>
              </w:rPr>
              <w:t>这笔应急贷款让他们暂时避免了经济困境，撑过了几个月。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04   </w:t>
            </w:r>
            <w:r>
              <w:rPr>
                <w:rFonts w:ascii="Georgia" w:hAnsi="Georgia" w:eastAsia="Songti SC"/>
                <w:b/>
                <w:sz w:val="28"/>
              </w:rPr>
              <w:t>go the distance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坚持到底；完成长期或艰难的任务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 project needs a leader who can go the distance.</w:t>
              <w:br/>
            </w:r>
            <w:r>
              <w:rPr>
                <w:color w:val="65706C"/>
                <w:sz w:val="16"/>
              </w:rPr>
              <w:t>这个项目需要一位能坚持到底的领导者。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Their early progress suggests the partnership can go the distance.</w:t>
              <w:br/>
            </w:r>
            <w:r>
              <w:rPr>
                <w:color w:val="65706C"/>
                <w:sz w:val="16"/>
              </w:rPr>
              <w:t>他们早期的进展表明这段合作关系能够长期持续。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E76045"/>
          <w:sz w:val="16"/>
        </w:rPr>
        <w:t>CONTINUED  /  本日续页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41"/>
        <w:gridCol w:w="7041"/>
      </w:tblGrid>
      <w:tr>
        <w:tc>
          <w:tcPr>
            <w:tcW w:type="dxa" w:w="11339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pStyle w:val="Heading1"/>
            </w:pPr>
            <w:r>
              <w:t>2026-08-10</w:t>
            </w:r>
          </w:p>
        </w:tc>
        <w:tc>
          <w:tcPr>
            <w:tcW w:type="dxa" w:w="2835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b/>
                <w:color w:val="65706C"/>
                <w:sz w:val="18"/>
              </w:rPr>
              <w:t>8 IDIOMS</w:t>
            </w:r>
          </w:p>
        </w:tc>
      </w:tr>
    </w:tbl>
    <w:p>
      <w:pPr>
        <w:spacing w:after="120"/>
        <w:pBdr>
          <w:bottom w:val="single" w:sz="8" w:color="18201E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Spacing w:w="120" w:type="dxa"/>
      </w:tblPr>
      <w:tblGrid>
        <w:gridCol w:w="7041"/>
        <w:gridCol w:w="7041"/>
      </w:tblGrid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05   </w:t>
            </w:r>
            <w:r>
              <w:rPr>
                <w:rFonts w:ascii="Georgia" w:hAnsi="Georgia" w:eastAsia="Songti SC"/>
                <w:b/>
                <w:sz w:val="28"/>
              </w:rPr>
              <w:t>be a hard sell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很难说服人接受或购买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A price increase will be a hard sell unless we explain the added value.</w:t>
              <w:br/>
            </w:r>
            <w:r>
              <w:rPr>
                <w:color w:val="65706C"/>
                <w:sz w:val="16"/>
              </w:rPr>
              <w:t>除非我们说明新增价值，否则涨价将很难被接受。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Remote work was a hard sell to the board five years ago.</w:t>
              <w:br/>
            </w:r>
            <w:r>
              <w:rPr>
                <w:color w:val="65706C"/>
                <w:sz w:val="16"/>
              </w:rPr>
              <w:t>五年前，要说服董事会接受远程办公非常困难。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06   </w:t>
            </w:r>
            <w:r>
              <w:rPr>
                <w:rFonts w:ascii="Georgia" w:hAnsi="Georgia" w:eastAsia="Songti SC"/>
                <w:b/>
                <w:sz w:val="28"/>
              </w:rPr>
              <w:t>hold your horses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别急；先等等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Hold your horses; we still need legal approval before we announce anything.</w:t>
              <w:br/>
            </w:r>
            <w:r>
              <w:rPr>
                <w:color w:val="65706C"/>
                <w:sz w:val="16"/>
              </w:rPr>
              <w:t>别急，在发布任何消息前我们还需要法务批准。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Hold your horses and read the instructions before changing the settings.</w:t>
              <w:br/>
            </w:r>
            <w:r>
              <w:rPr>
                <w:color w:val="65706C"/>
                <w:sz w:val="16"/>
              </w:rPr>
              <w:t>先等等，修改设置前请先阅读说明。</w:t>
            </w:r>
          </w:p>
        </w:tc>
      </w:tr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07   </w:t>
            </w:r>
            <w:r>
              <w:rPr>
                <w:rFonts w:ascii="Georgia" w:hAnsi="Georgia" w:eastAsia="Songti SC"/>
                <w:b/>
                <w:sz w:val="28"/>
              </w:rPr>
              <w:t>be a game changer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带来重大改变的事物或举措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A reliable battery with twice the capacity could be a game changer for the product.</w:t>
              <w:br/>
            </w:r>
            <w:r>
              <w:rPr>
                <w:color w:val="65706C"/>
                <w:sz w:val="16"/>
              </w:rPr>
              <w:t>容量翻倍的可靠电池可能会给这款产品带来重大改变。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For small teams, automated reporting has been a game changer.</w:t>
              <w:br/>
            </w:r>
            <w:r>
              <w:rPr>
                <w:color w:val="65706C"/>
                <w:sz w:val="16"/>
              </w:rPr>
              <w:t>对小团队来说，自动化报告带来了重大改变。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08   </w:t>
            </w:r>
            <w:r>
              <w:rPr>
                <w:rFonts w:ascii="Georgia" w:hAnsi="Georgia" w:eastAsia="Songti SC"/>
                <w:b/>
                <w:sz w:val="28"/>
              </w:rPr>
              <w:t>keep your powder dry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保留实力；暂不行动以备后用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 company is keeping its powder dry until market conditions become clearer.</w:t>
              <w:br/>
            </w:r>
            <w:r>
              <w:rPr>
                <w:color w:val="65706C"/>
                <w:sz w:val="16"/>
              </w:rPr>
              <w:t>在市场形势更明朗之前，公司正在保留实力，暂不行动。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Keep your powder dry rather than spending the entire budget in the first month.</w:t>
              <w:br/>
            </w:r>
            <w:r>
              <w:rPr>
                <w:color w:val="65706C"/>
                <w:sz w:val="16"/>
              </w:rPr>
              <w:t>不要在第一个月就花光全部预算，要保留余力。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E76045"/>
          <w:sz w:val="16"/>
        </w:rPr>
        <w:t>DAILY ARCHIVE  /  每日归档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41"/>
        <w:gridCol w:w="7041"/>
      </w:tblGrid>
      <w:tr>
        <w:tc>
          <w:tcPr>
            <w:tcW w:type="dxa" w:w="11339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pStyle w:val="Heading1"/>
            </w:pPr>
            <w:r>
              <w:t>2026-08-11</w:t>
            </w:r>
          </w:p>
        </w:tc>
        <w:tc>
          <w:tcPr>
            <w:tcW w:type="dxa" w:w="2835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b/>
                <w:color w:val="65706C"/>
                <w:sz w:val="18"/>
              </w:rPr>
              <w:t>8 IDIOMS</w:t>
            </w:r>
          </w:p>
        </w:tc>
      </w:tr>
    </w:tbl>
    <w:p>
      <w:pPr>
        <w:spacing w:after="120"/>
        <w:pBdr>
          <w:bottom w:val="single" w:sz="8" w:color="18201E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Spacing w:w="120" w:type="dxa"/>
      </w:tblPr>
      <w:tblGrid>
        <w:gridCol w:w="7041"/>
        <w:gridCol w:w="7041"/>
      </w:tblGrid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01   </w:t>
            </w:r>
            <w:r>
              <w:rPr>
                <w:rFonts w:ascii="Georgia" w:hAnsi="Georgia" w:eastAsia="Songti SC"/>
                <w:b/>
                <w:sz w:val="28"/>
              </w:rPr>
              <w:t>bite off more than you can chew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承担超出自身能力的任务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By accepting three major clients at once, the agency bit off more than it could chew.</w:t>
              <w:br/>
            </w:r>
            <w:r>
              <w:rPr>
                <w:color w:val="65706C"/>
                <w:sz w:val="16"/>
              </w:rPr>
              <w:t>同时接下三家大客户后，这家代理公司承担了超出自身能力的任务。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Be ambitious, but do not bite off more than you can chew in your first month.</w:t>
              <w:br/>
            </w:r>
            <w:r>
              <w:rPr>
                <w:color w:val="65706C"/>
                <w:sz w:val="16"/>
              </w:rPr>
              <w:t>可以有雄心，但第一个月不要承担超出能力范围的工作。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02   </w:t>
            </w:r>
            <w:r>
              <w:rPr>
                <w:rFonts w:ascii="Georgia" w:hAnsi="Georgia" w:eastAsia="Songti SC"/>
                <w:b/>
                <w:sz w:val="28"/>
              </w:rPr>
              <w:t>pull strings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利用人脉或影响力促成某事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She pulled a few strings to arrange a meeting with the supplier.</w:t>
              <w:br/>
            </w:r>
            <w:r>
              <w:rPr>
                <w:color w:val="65706C"/>
                <w:sz w:val="16"/>
              </w:rPr>
              <w:t>她利用一些人脉，安排了与供应商的会面。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You should not have to pull strings to receive a fair review.</w:t>
              <w:br/>
            </w:r>
            <w:r>
              <w:rPr>
                <w:color w:val="65706C"/>
                <w:sz w:val="16"/>
              </w:rPr>
              <w:t>你不应该需要动用关系，才能得到公平的评审。</w:t>
            </w:r>
          </w:p>
        </w:tc>
      </w:tr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03   </w:t>
            </w:r>
            <w:r>
              <w:rPr>
                <w:rFonts w:ascii="Georgia" w:hAnsi="Georgia" w:eastAsia="Songti SC"/>
                <w:b/>
                <w:sz w:val="28"/>
              </w:rPr>
              <w:t>take the edge off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减轻不适、紧张或强度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A short break took the edge off the tension before the presentation.</w:t>
              <w:br/>
            </w:r>
            <w:r>
              <w:rPr>
                <w:color w:val="65706C"/>
                <w:sz w:val="16"/>
              </w:rPr>
              <w:t>演示前短暂休息缓解了紧张气氛。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The discount should take the edge off the price increase for loyal customers.</w:t>
              <w:br/>
            </w:r>
            <w:r>
              <w:rPr>
                <w:color w:val="65706C"/>
                <w:sz w:val="16"/>
              </w:rPr>
              <w:t>这项折扣应能减轻老客户对涨价的抵触。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04   </w:t>
            </w:r>
            <w:r>
              <w:rPr>
                <w:rFonts w:ascii="Georgia" w:hAnsi="Georgia" w:eastAsia="Songti SC"/>
                <w:b/>
                <w:sz w:val="28"/>
              </w:rPr>
              <w:t>hit a snag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遇到意外困难或障碍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 launch hit a snag when the payment system failed its final test.</w:t>
              <w:br/>
            </w:r>
            <w:r>
              <w:rPr>
                <w:color w:val="65706C"/>
                <w:sz w:val="16"/>
              </w:rPr>
              <w:t>支付系统在最终测试中失败，导致发布遇到意外障碍。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Let me know as soon as you hit a snag with the application.</w:t>
              <w:br/>
            </w:r>
            <w:r>
              <w:rPr>
                <w:color w:val="65706C"/>
                <w:sz w:val="16"/>
              </w:rPr>
              <w:t>如果申请过程中遇到任何难题，请立即告诉我。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E76045"/>
          <w:sz w:val="16"/>
        </w:rPr>
        <w:t>CONTINUED  /  本日续页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41"/>
        <w:gridCol w:w="7041"/>
      </w:tblGrid>
      <w:tr>
        <w:tc>
          <w:tcPr>
            <w:tcW w:type="dxa" w:w="11339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pStyle w:val="Heading1"/>
            </w:pPr>
            <w:r>
              <w:t>2026-08-11</w:t>
            </w:r>
          </w:p>
        </w:tc>
        <w:tc>
          <w:tcPr>
            <w:tcW w:type="dxa" w:w="2835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b/>
                <w:color w:val="65706C"/>
                <w:sz w:val="18"/>
              </w:rPr>
              <w:t>8 IDIOMS</w:t>
            </w:r>
          </w:p>
        </w:tc>
      </w:tr>
    </w:tbl>
    <w:p>
      <w:pPr>
        <w:spacing w:after="120"/>
        <w:pBdr>
          <w:bottom w:val="single" w:sz="8" w:color="18201E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Spacing w:w="120" w:type="dxa"/>
      </w:tblPr>
      <w:tblGrid>
        <w:gridCol w:w="7041"/>
        <w:gridCol w:w="7041"/>
      </w:tblGrid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05   </w:t>
            </w:r>
            <w:r>
              <w:rPr>
                <w:rFonts w:ascii="Georgia" w:hAnsi="Georgia" w:eastAsia="Songti SC"/>
                <w:b/>
                <w:sz w:val="28"/>
              </w:rPr>
              <w:t>put your foot down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坚决表态并拒绝让步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 manager put her foot down and refused to extend the deadline again.</w:t>
              <w:br/>
            </w:r>
            <w:r>
              <w:rPr>
                <w:color w:val="65706C"/>
                <w:sz w:val="16"/>
              </w:rPr>
              <w:t>经理态度坚决，拒绝再次延长截止日期。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At some point, you need to put your foot down about last-minute changes.</w:t>
              <w:br/>
            </w:r>
            <w:r>
              <w:rPr>
                <w:color w:val="65706C"/>
                <w:sz w:val="16"/>
              </w:rPr>
              <w:t>对于临时改动，你终究需要坚决表明立场。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06   </w:t>
            </w:r>
            <w:r>
              <w:rPr>
                <w:rFonts w:ascii="Georgia" w:hAnsi="Georgia" w:eastAsia="Songti SC"/>
                <w:b/>
                <w:sz w:val="28"/>
              </w:rPr>
              <w:t>come full circle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NEUTRAL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兜了一圈又回到起点；形成完整循环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After years abroad, her career has come full circle and she is teaching at her old school.</w:t>
              <w:br/>
            </w:r>
            <w:r>
              <w:rPr>
                <w:color w:val="65706C"/>
                <w:sz w:val="16"/>
              </w:rPr>
              <w:t>在国外多年后，她的职业生涯兜了一圈，又回到母校任教。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The discussion came full circle to the original question of customer trust.</w:t>
              <w:br/>
            </w:r>
            <w:r>
              <w:rPr>
                <w:color w:val="65706C"/>
                <w:sz w:val="16"/>
              </w:rPr>
              <w:t>讨论最终又回到了最初关于客户信任的问题。</w:t>
            </w:r>
          </w:p>
        </w:tc>
      </w:tr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07   </w:t>
            </w:r>
            <w:r>
              <w:rPr>
                <w:rFonts w:ascii="Georgia" w:hAnsi="Georgia" w:eastAsia="Songti SC"/>
                <w:b/>
                <w:sz w:val="28"/>
              </w:rPr>
              <w:t>the tip of the iceberg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NEUTRAL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冰山一角；更大问题的一小部分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 reported cases may be only the tip of the iceberg.</w:t>
              <w:br/>
            </w:r>
            <w:r>
              <w:rPr>
                <w:color w:val="65706C"/>
                <w:sz w:val="16"/>
              </w:rPr>
              <w:t>已报告的案例可能只是冰山一角。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These delays are the tip of the iceberg; the whole process needs attention.</w:t>
              <w:br/>
            </w:r>
            <w:r>
              <w:rPr>
                <w:color w:val="65706C"/>
                <w:sz w:val="16"/>
              </w:rPr>
              <w:t>这些延误只是冰山一角，整个流程都需要关注。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08   </w:t>
            </w:r>
            <w:r>
              <w:rPr>
                <w:rFonts w:ascii="Georgia" w:hAnsi="Georgia" w:eastAsia="Songti SC"/>
                <w:b/>
                <w:sz w:val="28"/>
              </w:rPr>
              <w:t>a rule of thumb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NEUTRAL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经验法则；实用的粗略准则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As a rule of thumb, allow an extra day for international deliveries.</w:t>
              <w:br/>
            </w:r>
            <w:r>
              <w:rPr>
                <w:color w:val="65706C"/>
                <w:sz w:val="16"/>
              </w:rPr>
              <w:t>经验上，国际配送应额外预留一天。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A useful rule of thumb is to test the simplest solution first.</w:t>
              <w:br/>
            </w:r>
            <w:r>
              <w:rPr>
                <w:color w:val="65706C"/>
                <w:sz w:val="16"/>
              </w:rPr>
              <w:t>一条实用的经验法则是先测试最简单的方案。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E76045"/>
          <w:sz w:val="16"/>
        </w:rPr>
        <w:t>DAILY ARCHIVE  /  每日归档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41"/>
        <w:gridCol w:w="7041"/>
      </w:tblGrid>
      <w:tr>
        <w:tc>
          <w:tcPr>
            <w:tcW w:type="dxa" w:w="11339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pStyle w:val="Heading1"/>
            </w:pPr>
            <w:r>
              <w:t>2026-08-12</w:t>
            </w:r>
          </w:p>
        </w:tc>
        <w:tc>
          <w:tcPr>
            <w:tcW w:type="dxa" w:w="2835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b/>
                <w:color w:val="65706C"/>
                <w:sz w:val="18"/>
              </w:rPr>
              <w:t>8 IDIOMS</w:t>
            </w:r>
          </w:p>
        </w:tc>
      </w:tr>
    </w:tbl>
    <w:p>
      <w:pPr>
        <w:spacing w:after="120"/>
        <w:pBdr>
          <w:bottom w:val="single" w:sz="8" w:color="18201E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Spacing w:w="120" w:type="dxa"/>
      </w:tblPr>
      <w:tblGrid>
        <w:gridCol w:w="7041"/>
        <w:gridCol w:w="7041"/>
      </w:tblGrid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01   </w:t>
            </w:r>
            <w:r>
              <w:rPr>
                <w:rFonts w:ascii="Georgia" w:hAnsi="Georgia" w:eastAsia="Songti SC"/>
                <w:b/>
                <w:sz w:val="28"/>
              </w:rPr>
              <w:t>jump the gun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过早行动；抢先行动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Do not jump the gun by announcing the partnership before both sides sign.</w:t>
              <w:br/>
            </w:r>
            <w:r>
              <w:rPr>
                <w:color w:val="65706C"/>
                <w:sz w:val="16"/>
              </w:rPr>
              <w:t>在双方签约前，不要过早宣布合作关系。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I may have jumped the gun by ordering equipment before the budget was approved.</w:t>
              <w:br/>
            </w:r>
            <w:r>
              <w:rPr>
                <w:color w:val="65706C"/>
                <w:sz w:val="16"/>
              </w:rPr>
              <w:t>我可能在预算获批前就订购设备，行动得太早了。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02   </w:t>
            </w:r>
            <w:r>
              <w:rPr>
                <w:rFonts w:ascii="Georgia" w:hAnsi="Georgia" w:eastAsia="Songti SC"/>
                <w:b/>
                <w:sz w:val="28"/>
              </w:rPr>
              <w:t>go out on a limb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冒险提出观点或作出判断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I will go out on a limb and say the new approach will save time.</w:t>
              <w:br/>
            </w:r>
            <w:r>
              <w:rPr>
                <w:color w:val="65706C"/>
                <w:sz w:val="16"/>
              </w:rPr>
              <w:t>我愿意冒险断言，新方法会节省时间。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She went out on a limb to recommend an untested supplier.</w:t>
              <w:br/>
            </w:r>
            <w:r>
              <w:rPr>
                <w:color w:val="65706C"/>
                <w:sz w:val="16"/>
              </w:rPr>
              <w:t>她冒着风险推荐了一家未经验证的供应商。</w:t>
            </w:r>
          </w:p>
        </w:tc>
      </w:tr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03   </w:t>
            </w:r>
            <w:r>
              <w:rPr>
                <w:rFonts w:ascii="Georgia" w:hAnsi="Georgia" w:eastAsia="Songti SC"/>
                <w:b/>
                <w:sz w:val="28"/>
              </w:rPr>
              <w:t>in the long run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NEUTRAL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从长远来看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 training will cost time now but pay off in the long run.</w:t>
              <w:br/>
            </w:r>
            <w:r>
              <w:rPr>
                <w:color w:val="65706C"/>
                <w:sz w:val="16"/>
              </w:rPr>
              <w:t>培训现在会花费时间，但从长远来看会有回报。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In the long run, clear documentation prevents many avoidable errors.</w:t>
              <w:br/>
            </w:r>
            <w:r>
              <w:rPr>
                <w:color w:val="65706C"/>
                <w:sz w:val="16"/>
              </w:rPr>
              <w:t>从长远来看，清晰的文档能避免许多本可避免的错误。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04   </w:t>
            </w:r>
            <w:r>
              <w:rPr>
                <w:rFonts w:ascii="Georgia" w:hAnsi="Georgia" w:eastAsia="Songti SC"/>
                <w:b/>
                <w:sz w:val="28"/>
              </w:rPr>
              <w:t>burn bridges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断绝关系，导致无法回头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Even if you leave the company, do not burn bridges with your former colleagues.</w:t>
              <w:br/>
            </w:r>
            <w:r>
              <w:rPr>
                <w:color w:val="65706C"/>
                <w:sz w:val="16"/>
              </w:rPr>
              <w:t>即使离开公司，也不要和前同事断绝关系。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The public criticism burned bridges that may be hard to rebuild.</w:t>
              <w:br/>
            </w:r>
            <w:r>
              <w:rPr>
                <w:color w:val="65706C"/>
                <w:sz w:val="16"/>
              </w:rPr>
              <w:t>公开批评断绝了一些可能很难重建的关系。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E76045"/>
          <w:sz w:val="16"/>
        </w:rPr>
        <w:t>CONTINUED  /  本日续页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41"/>
        <w:gridCol w:w="7041"/>
      </w:tblGrid>
      <w:tr>
        <w:tc>
          <w:tcPr>
            <w:tcW w:type="dxa" w:w="11339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pStyle w:val="Heading1"/>
            </w:pPr>
            <w:r>
              <w:t>2026-08-12</w:t>
            </w:r>
          </w:p>
        </w:tc>
        <w:tc>
          <w:tcPr>
            <w:tcW w:type="dxa" w:w="2835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b/>
                <w:color w:val="65706C"/>
                <w:sz w:val="18"/>
              </w:rPr>
              <w:t>8 IDIOMS</w:t>
            </w:r>
          </w:p>
        </w:tc>
      </w:tr>
    </w:tbl>
    <w:p>
      <w:pPr>
        <w:spacing w:after="120"/>
        <w:pBdr>
          <w:bottom w:val="single" w:sz="8" w:color="18201E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Spacing w:w="120" w:type="dxa"/>
      </w:tblPr>
      <w:tblGrid>
        <w:gridCol w:w="7041"/>
        <w:gridCol w:w="7041"/>
      </w:tblGrid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05   </w:t>
            </w:r>
            <w:r>
              <w:rPr>
                <w:rFonts w:ascii="Georgia" w:hAnsi="Georgia" w:eastAsia="Songti SC"/>
                <w:b/>
                <w:sz w:val="28"/>
              </w:rPr>
              <w:t>second nature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NEUTRAL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自然而然的习惯；无需刻意思考的能力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After a few weeks, checking the dashboard became second nature to the team.</w:t>
              <w:br/>
            </w:r>
            <w:r>
              <w:rPr>
                <w:color w:val="65706C"/>
                <w:sz w:val="16"/>
              </w:rPr>
              <w:t>几周后，查看仪表盘成了团队自然而然的习惯。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With practice, introducing yourself in English will become second nature.</w:t>
              <w:br/>
            </w:r>
            <w:r>
              <w:rPr>
                <w:color w:val="65706C"/>
                <w:sz w:val="16"/>
              </w:rPr>
              <w:t>经过练习，用英语自我介绍会变得自然而然。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06   </w:t>
            </w:r>
            <w:r>
              <w:rPr>
                <w:rFonts w:ascii="Georgia" w:hAnsi="Georgia" w:eastAsia="Songti SC"/>
                <w:b/>
                <w:sz w:val="28"/>
              </w:rPr>
              <w:t>on the dot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准时；正好在某个时刻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 webinar begins at ten on the dot, so please join early.</w:t>
              <w:br/>
            </w:r>
            <w:r>
              <w:rPr>
                <w:color w:val="65706C"/>
                <w:sz w:val="16"/>
              </w:rPr>
              <w:t>网络研讨会十点整开始，请提前加入。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She arrived at nine on the dot despite the heavy rain.</w:t>
              <w:br/>
            </w:r>
            <w:r>
              <w:rPr>
                <w:color w:val="65706C"/>
                <w:sz w:val="16"/>
              </w:rPr>
              <w:t>尽管下着大雨，她还是九点整到达了。</w:t>
            </w:r>
          </w:p>
        </w:tc>
      </w:tr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07   </w:t>
            </w:r>
            <w:r>
              <w:rPr>
                <w:rFonts w:ascii="Georgia" w:hAnsi="Georgia" w:eastAsia="Songti SC"/>
                <w:b/>
                <w:sz w:val="28"/>
              </w:rPr>
              <w:t>a close shave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惊险脱险；差一点出事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Missing the train by seconds was a close shave, but we caught the next one.</w:t>
              <w:br/>
            </w:r>
            <w:r>
              <w:rPr>
                <w:color w:val="65706C"/>
                <w:sz w:val="16"/>
              </w:rPr>
              <w:t>只差几秒错过火车真是惊险，不过我们赶上了下一班。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The system failure was a close shave; the backup restored the data in time.</w:t>
              <w:br/>
            </w:r>
            <w:r>
              <w:rPr>
                <w:color w:val="65706C"/>
                <w:sz w:val="16"/>
              </w:rPr>
              <w:t>这次系统故障险些造成问题，好在备份及时恢复了数据。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08   </w:t>
            </w:r>
            <w:r>
              <w:rPr>
                <w:rFonts w:ascii="Georgia" w:hAnsi="Georgia" w:eastAsia="Songti SC"/>
                <w:b/>
                <w:sz w:val="28"/>
              </w:rPr>
              <w:t>make a dent in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对大量工作或问题取得实质进展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We made a real dent in the backlog during the weekend shift.</w:t>
              <w:br/>
            </w:r>
            <w:r>
              <w:rPr>
                <w:color w:val="65706C"/>
                <w:sz w:val="16"/>
              </w:rPr>
              <w:t>周末轮班期间，我们在积压任务上取得了实质进展。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One meeting will not make a dent in such a complex problem.</w:t>
              <w:br/>
            </w:r>
            <w:r>
              <w:rPr>
                <w:color w:val="65706C"/>
                <w:sz w:val="16"/>
              </w:rPr>
              <w:t>一次会议无法对如此复杂的问题取得实质进展。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E76045"/>
          <w:sz w:val="16"/>
        </w:rPr>
        <w:t>DAILY ARCHIVE  /  每日归档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41"/>
        <w:gridCol w:w="7041"/>
      </w:tblGrid>
      <w:tr>
        <w:tc>
          <w:tcPr>
            <w:tcW w:type="dxa" w:w="11339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pStyle w:val="Heading1"/>
            </w:pPr>
            <w:r>
              <w:t>2026-08-13</w:t>
            </w:r>
          </w:p>
        </w:tc>
        <w:tc>
          <w:tcPr>
            <w:tcW w:type="dxa" w:w="2835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b/>
                <w:color w:val="65706C"/>
                <w:sz w:val="18"/>
              </w:rPr>
              <w:t>8 IDIOMS</w:t>
            </w:r>
          </w:p>
        </w:tc>
      </w:tr>
    </w:tbl>
    <w:p>
      <w:pPr>
        <w:spacing w:after="120"/>
        <w:pBdr>
          <w:bottom w:val="single" w:sz="8" w:color="18201E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Spacing w:w="120" w:type="dxa"/>
      </w:tblPr>
      <w:tblGrid>
        <w:gridCol w:w="7041"/>
        <w:gridCol w:w="7041"/>
      </w:tblGrid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01   </w:t>
            </w:r>
            <w:r>
              <w:rPr>
                <w:rFonts w:ascii="Georgia" w:hAnsi="Georgia" w:eastAsia="Songti SC"/>
                <w:b/>
                <w:sz w:val="28"/>
              </w:rPr>
              <w:t>read the fine print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仔细阅读细则或合同小字条款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Read the fine print before accepting the revised terms.</w:t>
              <w:br/>
            </w:r>
            <w:r>
              <w:rPr>
                <w:color w:val="65706C"/>
                <w:sz w:val="16"/>
              </w:rPr>
              <w:t>接受修订后的条款前，请仔细阅读细则。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The offer looked attractive until I read the fine print about the fees.</w:t>
              <w:br/>
            </w:r>
            <w:r>
              <w:rPr>
                <w:color w:val="65706C"/>
                <w:sz w:val="16"/>
              </w:rPr>
              <w:t>这个优惠看起来很吸引人，直到我仔细看了有关费用的细则。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02   </w:t>
            </w:r>
            <w:r>
              <w:rPr>
                <w:rFonts w:ascii="Georgia" w:hAnsi="Georgia" w:eastAsia="Songti SC"/>
                <w:b/>
                <w:sz w:val="28"/>
              </w:rPr>
              <w:t>take something in stride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NEUTRAL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泰然应对困难或批评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She took the unexpected criticism in stride and improved the proposal.</w:t>
              <w:br/>
            </w:r>
            <w:r>
              <w:rPr>
                <w:color w:val="65706C"/>
                <w:sz w:val="16"/>
              </w:rPr>
              <w:t>她泰然接受了意外的批评，并改进了提案。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Good leaders take setbacks in stride without losing focus.</w:t>
              <w:br/>
            </w:r>
            <w:r>
              <w:rPr>
                <w:color w:val="65706C"/>
                <w:sz w:val="16"/>
              </w:rPr>
              <w:t>优秀的领导者能泰然面对挫折，不会失去重点。</w:t>
            </w:r>
          </w:p>
        </w:tc>
      </w:tr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03   </w:t>
            </w:r>
            <w:r>
              <w:rPr>
                <w:rFonts w:ascii="Georgia" w:hAnsi="Georgia" w:eastAsia="Songti SC"/>
                <w:b/>
                <w:sz w:val="28"/>
              </w:rPr>
              <w:t>get a foot in the door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获得初步机会，为进一步发展铺路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 internship helped him get a foot in the door at a major firm.</w:t>
              <w:br/>
            </w:r>
            <w:r>
              <w:rPr>
                <w:color w:val="65706C"/>
                <w:sz w:val="16"/>
              </w:rPr>
              <w:t>这份实习帮助他获得了进入大公司的初步机会。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A small pilot project can get us a foot in the door with the client.</w:t>
              <w:br/>
            </w:r>
            <w:r>
              <w:rPr>
                <w:color w:val="65706C"/>
                <w:sz w:val="16"/>
              </w:rPr>
              <w:t>一个小型试点项目可以帮助我们获得与客户进一步合作的机会。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04   </w:t>
            </w:r>
            <w:r>
              <w:rPr>
                <w:rFonts w:ascii="Georgia" w:hAnsi="Georgia" w:eastAsia="Songti SC"/>
                <w:b/>
                <w:sz w:val="28"/>
              </w:rPr>
              <w:t>raise eyebrows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NEUTRAL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引起惊讶、质疑或不赞同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 unusually large expense raised eyebrows during the audit.</w:t>
              <w:br/>
            </w:r>
            <w:r>
              <w:rPr>
                <w:color w:val="65706C"/>
                <w:sz w:val="16"/>
              </w:rPr>
              <w:t>这笔异常高额的支出在审计期间引起了质疑。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His decision to leave without a backup plan raised a few eyebrows.</w:t>
              <w:br/>
            </w:r>
            <w:r>
              <w:rPr>
                <w:color w:val="65706C"/>
                <w:sz w:val="16"/>
              </w:rPr>
              <w:t>他没有备用计划就离开的决定引起了一些惊讶。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E76045"/>
          <w:sz w:val="16"/>
        </w:rPr>
        <w:t>CONTINUED  /  本日续页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41"/>
        <w:gridCol w:w="7041"/>
      </w:tblGrid>
      <w:tr>
        <w:tc>
          <w:tcPr>
            <w:tcW w:type="dxa" w:w="11339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pStyle w:val="Heading1"/>
            </w:pPr>
            <w:r>
              <w:t>2026-08-13</w:t>
            </w:r>
          </w:p>
        </w:tc>
        <w:tc>
          <w:tcPr>
            <w:tcW w:type="dxa" w:w="2835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b/>
                <w:color w:val="65706C"/>
                <w:sz w:val="18"/>
              </w:rPr>
              <w:t>8 IDIOMS</w:t>
            </w:r>
          </w:p>
        </w:tc>
      </w:tr>
    </w:tbl>
    <w:p>
      <w:pPr>
        <w:spacing w:after="120"/>
        <w:pBdr>
          <w:bottom w:val="single" w:sz="8" w:color="18201E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Spacing w:w="120" w:type="dxa"/>
      </w:tblPr>
      <w:tblGrid>
        <w:gridCol w:w="7041"/>
        <w:gridCol w:w="7041"/>
      </w:tblGrid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05   </w:t>
            </w:r>
            <w:r>
              <w:rPr>
                <w:rFonts w:ascii="Georgia" w:hAnsi="Georgia" w:eastAsia="Songti SC"/>
                <w:b/>
                <w:sz w:val="28"/>
              </w:rPr>
              <w:t>on the same wavelength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想法相近；彼此理解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 design and engineering teams are finally on the same wavelength.</w:t>
              <w:br/>
            </w:r>
            <w:r>
              <w:rPr>
                <w:color w:val="65706C"/>
                <w:sz w:val="16"/>
              </w:rPr>
              <w:t>设计团队和工程团队终于达成了默契。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We were on the same wavelength about the kind of customer experience we wanted.</w:t>
              <w:br/>
            </w:r>
            <w:r>
              <w:rPr>
                <w:color w:val="65706C"/>
                <w:sz w:val="16"/>
              </w:rPr>
              <w:t>我们对想要打造的客户体验有相同的理解。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06   </w:t>
            </w:r>
            <w:r>
              <w:rPr>
                <w:rFonts w:ascii="Georgia" w:hAnsi="Georgia" w:eastAsia="Songti SC"/>
                <w:b/>
                <w:sz w:val="28"/>
              </w:rPr>
              <w:t>in a nutshell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简而言之；概括地说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In a nutshell, the proposal reduces costs without lowering quality.</w:t>
              <w:br/>
            </w:r>
            <w:r>
              <w:rPr>
                <w:color w:val="65706C"/>
                <w:sz w:val="16"/>
              </w:rPr>
              <w:t>简而言之，这份提案在不降低质量的情况下减少了成本。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That is the situation in a nutshell: demand is strong, but supply is limited.</w:t>
              <w:br/>
            </w:r>
            <w:r>
              <w:rPr>
                <w:color w:val="65706C"/>
                <w:sz w:val="16"/>
              </w:rPr>
              <w:t>概括地说，情况就是这样：需求旺盛，但供应有限。</w:t>
            </w:r>
          </w:p>
        </w:tc>
      </w:tr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07   </w:t>
            </w:r>
            <w:r>
              <w:rPr>
                <w:rFonts w:ascii="Georgia" w:hAnsi="Georgia" w:eastAsia="Songti SC"/>
                <w:b/>
                <w:sz w:val="28"/>
              </w:rPr>
              <w:t>by and large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FORMAL/NEUTRAL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总体上；大体而言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By and large, the transition went more smoothly than expected.</w:t>
              <w:br/>
            </w:r>
            <w:r>
              <w:rPr>
                <w:color w:val="65706C"/>
                <w:sz w:val="16"/>
              </w:rPr>
              <w:t>总体而言，这次过渡比预期更加顺利。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The reviewers were by and large satisfied with the revised report.</w:t>
              <w:br/>
            </w:r>
            <w:r>
              <w:rPr>
                <w:color w:val="65706C"/>
                <w:sz w:val="16"/>
              </w:rPr>
              <w:t>评审人员总体上对修订后的报告感到满意。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08   </w:t>
            </w:r>
            <w:r>
              <w:rPr>
                <w:rFonts w:ascii="Georgia" w:hAnsi="Georgia" w:eastAsia="Songti SC"/>
                <w:b/>
                <w:sz w:val="28"/>
              </w:rPr>
              <w:t>under the weather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身体不适；感觉不舒服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I am feeling a little under the weather, so I will join the meeting remotely.</w:t>
              <w:br/>
            </w:r>
            <w:r>
              <w:rPr>
                <w:color w:val="65706C"/>
                <w:sz w:val="16"/>
              </w:rPr>
              <w:t>我感觉有点不舒服，所以会远程参加会议。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She was under the weather for a few days but soon recovered.</w:t>
              <w:br/>
            </w:r>
            <w:r>
              <w:rPr>
                <w:color w:val="65706C"/>
                <w:sz w:val="16"/>
              </w:rPr>
              <w:t>她身体不适了几天，但很快就恢复了。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E76045"/>
          <w:sz w:val="16"/>
        </w:rPr>
        <w:t>DAILY ARCHIVE  /  每日归档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41"/>
        <w:gridCol w:w="7041"/>
      </w:tblGrid>
      <w:tr>
        <w:tc>
          <w:tcPr>
            <w:tcW w:type="dxa" w:w="11339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pStyle w:val="Heading1"/>
            </w:pPr>
            <w:r>
              <w:t>2026-08-14</w:t>
            </w:r>
          </w:p>
        </w:tc>
        <w:tc>
          <w:tcPr>
            <w:tcW w:type="dxa" w:w="2835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b/>
                <w:color w:val="65706C"/>
                <w:sz w:val="18"/>
              </w:rPr>
              <w:t>8 IDIOMS</w:t>
            </w:r>
          </w:p>
        </w:tc>
      </w:tr>
    </w:tbl>
    <w:p>
      <w:pPr>
        <w:spacing w:after="120"/>
        <w:pBdr>
          <w:bottom w:val="single" w:sz="8" w:color="18201E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Spacing w:w="120" w:type="dxa"/>
      </w:tblPr>
      <w:tblGrid>
        <w:gridCol w:w="7041"/>
        <w:gridCol w:w="7041"/>
      </w:tblGrid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01   </w:t>
            </w:r>
            <w:r>
              <w:rPr>
                <w:rFonts w:ascii="Georgia" w:hAnsi="Georgia" w:eastAsia="Songti SC"/>
                <w:b/>
                <w:sz w:val="28"/>
              </w:rPr>
              <w:t>be up in the air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尚未确定；悬而未决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 venue is booked, but the final schedule is still up in the air.</w:t>
              <w:br/>
            </w:r>
            <w:r>
              <w:rPr>
                <w:color w:val="65706C"/>
                <w:sz w:val="16"/>
              </w:rPr>
              <w:t>场地已经预订，但最终日程仍未确定。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Our travel plans are up in the air until the client confirms the meeting.</w:t>
              <w:br/>
            </w:r>
            <w:r>
              <w:rPr>
                <w:color w:val="65706C"/>
                <w:sz w:val="16"/>
              </w:rPr>
              <w:t>在客户确认会议之前，我们的出行计划仍悬而未决。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02   </w:t>
            </w:r>
            <w:r>
              <w:rPr>
                <w:rFonts w:ascii="Georgia" w:hAnsi="Georgia" w:eastAsia="Songti SC"/>
                <w:b/>
                <w:sz w:val="28"/>
              </w:rPr>
              <w:t>keep something at bay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NEUTRAL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阻止问题逼近或恶化；使其得到控制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Regular maintenance helps keep serious system failures at bay.</w:t>
              <w:br/>
            </w:r>
            <w:r>
              <w:rPr>
                <w:color w:val="65706C"/>
                <w:sz w:val="16"/>
              </w:rPr>
              <w:t>定期维护有助于防止严重的系统故障发生。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The temporary funding kept the cash-flow crisis at bay.</w:t>
              <w:br/>
            </w:r>
            <w:r>
              <w:rPr>
                <w:color w:val="65706C"/>
                <w:sz w:val="16"/>
              </w:rPr>
              <w:t>临时资金使现金流危机暂时得到控制。</w:t>
            </w:r>
          </w:p>
        </w:tc>
      </w:tr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03   </w:t>
            </w:r>
            <w:r>
              <w:rPr>
                <w:rFonts w:ascii="Georgia" w:hAnsi="Georgia" w:eastAsia="Songti SC"/>
                <w:b/>
                <w:sz w:val="28"/>
              </w:rPr>
              <w:t>have a change of heart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NEUTRAL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改变原来的想法或态度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 director had a change of heart and approved the pilot project.</w:t>
              <w:br/>
            </w:r>
            <w:r>
              <w:rPr>
                <w:color w:val="65706C"/>
                <w:sz w:val="16"/>
              </w:rPr>
              <w:t>主管改变了主意，批准了试点项目。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She was ready to resign but had a change of heart after speaking with her manager.</w:t>
              <w:br/>
            </w:r>
            <w:r>
              <w:rPr>
                <w:color w:val="65706C"/>
                <w:sz w:val="16"/>
              </w:rPr>
              <w:t>她原本准备辞职，但和经理谈过之后改变了想法。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04   </w:t>
            </w:r>
            <w:r>
              <w:rPr>
                <w:rFonts w:ascii="Georgia" w:hAnsi="Georgia" w:eastAsia="Songti SC"/>
                <w:b/>
                <w:sz w:val="28"/>
              </w:rPr>
              <w:t>take the plunge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经过犹豫后勇敢采取重要行动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After months of research, they took the plunge and launched the business.</w:t>
              <w:br/>
            </w:r>
            <w:r>
              <w:rPr>
                <w:color w:val="65706C"/>
                <w:sz w:val="16"/>
              </w:rPr>
              <w:t>经过几个月的调研，他们终于下定决心创办了这家公司。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I finally took the plunge and applied for the overseas position.</w:t>
              <w:br/>
            </w:r>
            <w:r>
              <w:rPr>
                <w:color w:val="65706C"/>
                <w:sz w:val="16"/>
              </w:rPr>
              <w:t>我终于鼓起勇气申请了海外职位。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E76045"/>
          <w:sz w:val="16"/>
        </w:rPr>
        <w:t>CONTINUED  /  本日续页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41"/>
        <w:gridCol w:w="7041"/>
      </w:tblGrid>
      <w:tr>
        <w:tc>
          <w:tcPr>
            <w:tcW w:type="dxa" w:w="11339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pStyle w:val="Heading1"/>
            </w:pPr>
            <w:r>
              <w:t>2026-08-14</w:t>
            </w:r>
          </w:p>
        </w:tc>
        <w:tc>
          <w:tcPr>
            <w:tcW w:type="dxa" w:w="2835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b/>
                <w:color w:val="65706C"/>
                <w:sz w:val="18"/>
              </w:rPr>
              <w:t>8 IDIOMS</w:t>
            </w:r>
          </w:p>
        </w:tc>
      </w:tr>
    </w:tbl>
    <w:p>
      <w:pPr>
        <w:spacing w:after="120"/>
        <w:pBdr>
          <w:bottom w:val="single" w:sz="8" w:color="18201E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Spacing w:w="120" w:type="dxa"/>
      </w:tblPr>
      <w:tblGrid>
        <w:gridCol w:w="7041"/>
        <w:gridCol w:w="7041"/>
      </w:tblGrid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05   </w:t>
            </w:r>
            <w:r>
              <w:rPr>
                <w:rFonts w:ascii="Georgia" w:hAnsi="Georgia" w:eastAsia="Songti SC"/>
                <w:b/>
                <w:sz w:val="28"/>
              </w:rPr>
              <w:t>get to grips with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    ·    NEUTRAL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开始理解并有效处理复杂事物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 new manager quickly got to grips with the team's main challenges.</w:t>
              <w:br/>
            </w:r>
            <w:r>
              <w:rPr>
                <w:color w:val="65706C"/>
                <w:sz w:val="16"/>
              </w:rPr>
              <w:t>新经理很快理解并着手处理团队面临的主要挑战。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It took me a few days to get to grips with the reporting system.</w:t>
              <w:br/>
            </w:r>
            <w:r>
              <w:rPr>
                <w:color w:val="65706C"/>
                <w:sz w:val="16"/>
              </w:rPr>
              <w:t>我花了几天时间才掌握这套报告系统。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06   </w:t>
            </w:r>
            <w:r>
              <w:rPr>
                <w:rFonts w:ascii="Georgia" w:hAnsi="Georgia" w:eastAsia="Songti SC"/>
                <w:b/>
                <w:sz w:val="28"/>
              </w:rPr>
              <w:t>be at odds with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FORMAL/NEUTRAL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与某人或某事存在分歧或冲突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 proposed deadline is at odds with the quality standards we agreed on.</w:t>
              <w:br/>
            </w:r>
            <w:r>
              <w:rPr>
                <w:color w:val="65706C"/>
                <w:sz w:val="16"/>
              </w:rPr>
              <w:t>拟定的截止日期与我们商定的质量标准相冲突。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The two departments have been at odds over how to allocate the budget.</w:t>
              <w:br/>
            </w:r>
            <w:r>
              <w:rPr>
                <w:color w:val="65706C"/>
                <w:sz w:val="16"/>
              </w:rPr>
              <w:t>两个部门一直在预算分配方式上存在分歧。</w:t>
            </w:r>
          </w:p>
        </w:tc>
      </w:tr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07   </w:t>
            </w:r>
            <w:r>
              <w:rPr>
                <w:rFonts w:ascii="Georgia" w:hAnsi="Georgia" w:eastAsia="Songti SC"/>
                <w:b/>
                <w:sz w:val="28"/>
              </w:rPr>
              <w:t>lose sight of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NEUTRAL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忽视或忘记重要目标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We should not lose sight of the customer while discussing technical details.</w:t>
              <w:br/>
            </w:r>
            <w:r>
              <w:rPr>
                <w:color w:val="65706C"/>
                <w:sz w:val="16"/>
              </w:rPr>
              <w:t>讨论技术细节时，我们不应忽视客户。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During rapid growth, the company lost sight of its original mission.</w:t>
              <w:br/>
            </w:r>
            <w:r>
              <w:rPr>
                <w:color w:val="65706C"/>
                <w:sz w:val="16"/>
              </w:rPr>
              <w:t>在快速发展期间，公司忽视了最初的使命。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08   </w:t>
            </w:r>
            <w:r>
              <w:rPr>
                <w:rFonts w:ascii="Georgia" w:hAnsi="Georgia" w:eastAsia="Songti SC"/>
                <w:b/>
                <w:sz w:val="28"/>
              </w:rPr>
              <w:t>bring something home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NEUTRAL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使人深刻认识到某事的真实影响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 customer interviews brought home how frustrating the old process was.</w:t>
              <w:br/>
            </w:r>
            <w:r>
              <w:rPr>
                <w:color w:val="65706C"/>
                <w:sz w:val="16"/>
              </w:rPr>
              <w:t>客户访谈使我们深刻认识到旧流程有多么令人沮丧。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Seeing the damaged equipment brought home the seriousness of the incident.</w:t>
              <w:br/>
            </w:r>
            <w:r>
              <w:rPr>
                <w:color w:val="65706C"/>
                <w:sz w:val="16"/>
              </w:rPr>
              <w:t>看到受损的设备后，人们深刻认识到这起事件的严重性。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E76045"/>
          <w:sz w:val="16"/>
        </w:rPr>
        <w:t>DAILY ARCHIVE  /  每日归档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41"/>
        <w:gridCol w:w="7041"/>
      </w:tblGrid>
      <w:tr>
        <w:tc>
          <w:tcPr>
            <w:tcW w:type="dxa" w:w="11339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pStyle w:val="Heading1"/>
            </w:pPr>
            <w:r>
              <w:t>2026-08-15</w:t>
            </w:r>
          </w:p>
        </w:tc>
        <w:tc>
          <w:tcPr>
            <w:tcW w:type="dxa" w:w="2835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b/>
                <w:color w:val="65706C"/>
                <w:sz w:val="18"/>
              </w:rPr>
              <w:t>8 IDIOMS</w:t>
            </w:r>
          </w:p>
        </w:tc>
      </w:tr>
    </w:tbl>
    <w:p>
      <w:pPr>
        <w:spacing w:after="120"/>
        <w:pBdr>
          <w:bottom w:val="single" w:sz="8" w:color="18201E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Spacing w:w="120" w:type="dxa"/>
      </w:tblPr>
      <w:tblGrid>
        <w:gridCol w:w="7041"/>
        <w:gridCol w:w="7041"/>
      </w:tblGrid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01   </w:t>
            </w:r>
            <w:r>
              <w:rPr>
                <w:rFonts w:ascii="Georgia" w:hAnsi="Georgia" w:eastAsia="Songti SC"/>
                <w:b/>
                <w:sz w:val="28"/>
              </w:rPr>
              <w:t>turn the tables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扭转局势；转败为胜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 smaller company turned the tables by launching a simpler product first.</w:t>
              <w:br/>
            </w:r>
            <w:r>
              <w:rPr>
                <w:color w:val="65706C"/>
                <w:sz w:val="16"/>
              </w:rPr>
              <w:t>较小的公司率先推出更简单的产品，从而扭转了局势。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A strong second presentation could turn the tables in our favour.</w:t>
              <w:br/>
            </w:r>
            <w:r>
              <w:rPr>
                <w:color w:val="65706C"/>
                <w:sz w:val="16"/>
              </w:rPr>
              <w:t>一场有力的第二次演示可能会使局势转而对我们有利。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02   </w:t>
            </w:r>
            <w:r>
              <w:rPr>
                <w:rFonts w:ascii="Georgia" w:hAnsi="Georgia" w:eastAsia="Songti SC"/>
                <w:b/>
                <w:sz w:val="28"/>
              </w:rPr>
              <w:t>back to square one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回到起点；从头再来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When the supplier withdrew, we were back to square one.</w:t>
              <w:br/>
            </w:r>
            <w:r>
              <w:rPr>
                <w:color w:val="65706C"/>
                <w:sz w:val="16"/>
              </w:rPr>
              <w:t>供应商退出后，我们又回到了起点。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The failed test sent the engineering team back to square one.</w:t>
              <w:br/>
            </w:r>
            <w:r>
              <w:rPr>
                <w:color w:val="65706C"/>
                <w:sz w:val="16"/>
              </w:rPr>
              <w:t>测试失败使工程团队不得不从头再来。</w:t>
            </w:r>
          </w:p>
        </w:tc>
      </w:tr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03   </w:t>
            </w:r>
            <w:r>
              <w:rPr>
                <w:rFonts w:ascii="Georgia" w:hAnsi="Georgia" w:eastAsia="Songti SC"/>
                <w:b/>
                <w:sz w:val="28"/>
              </w:rPr>
              <w:t>keep your head above water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勉强维持；设法避免陷入困境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 temporary contract helped the business keep its head above water.</w:t>
              <w:br/>
            </w:r>
            <w:r>
              <w:rPr>
                <w:color w:val="65706C"/>
                <w:sz w:val="16"/>
              </w:rPr>
              <w:t>这份临时合同帮助企业勉强维持了运营。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I am keeping my head above water, but I cannot take on another project.</w:t>
              <w:br/>
            </w:r>
            <w:r>
              <w:rPr>
                <w:color w:val="65706C"/>
                <w:sz w:val="16"/>
              </w:rPr>
              <w:t>我目前只能勉强应付，无法再接一个项目。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04   </w:t>
            </w:r>
            <w:r>
              <w:rPr>
                <w:rFonts w:ascii="Georgia" w:hAnsi="Georgia" w:eastAsia="Songti SC"/>
                <w:b/>
                <w:sz w:val="28"/>
              </w:rPr>
              <w:t>take a toll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NEUTRAL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造成严重消耗或负面影响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Months of uncertainty have taken a toll on team morale.</w:t>
              <w:br/>
            </w:r>
            <w:r>
              <w:rPr>
                <w:color w:val="65706C"/>
                <w:sz w:val="16"/>
              </w:rPr>
              <w:t>数月的不确定性严重打击了团队士气。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Working without proper breaks eventually took a toll on his health.</w:t>
              <w:br/>
            </w:r>
            <w:r>
              <w:rPr>
                <w:color w:val="65706C"/>
                <w:sz w:val="16"/>
              </w:rPr>
              <w:t>长期工作而不适当休息最终损害了他的健康。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E76045"/>
          <w:sz w:val="16"/>
        </w:rPr>
        <w:t>CONTINUED  /  本日续页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41"/>
        <w:gridCol w:w="7041"/>
      </w:tblGrid>
      <w:tr>
        <w:tc>
          <w:tcPr>
            <w:tcW w:type="dxa" w:w="11339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pStyle w:val="Heading1"/>
            </w:pPr>
            <w:r>
              <w:t>2026-08-15</w:t>
            </w:r>
          </w:p>
        </w:tc>
        <w:tc>
          <w:tcPr>
            <w:tcW w:type="dxa" w:w="2835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b/>
                <w:color w:val="65706C"/>
                <w:sz w:val="18"/>
              </w:rPr>
              <w:t>8 IDIOMS</w:t>
            </w:r>
          </w:p>
        </w:tc>
      </w:tr>
    </w:tbl>
    <w:p>
      <w:pPr>
        <w:spacing w:after="120"/>
        <w:pBdr>
          <w:bottom w:val="single" w:sz="8" w:color="18201E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Spacing w:w="120" w:type="dxa"/>
      </w:tblPr>
      <w:tblGrid>
        <w:gridCol w:w="7041"/>
        <w:gridCol w:w="7041"/>
      </w:tblGrid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05   </w:t>
            </w:r>
            <w:r>
              <w:rPr>
                <w:rFonts w:ascii="Georgia" w:hAnsi="Georgia" w:eastAsia="Songti SC"/>
                <w:b/>
                <w:sz w:val="28"/>
              </w:rPr>
              <w:t>stand your ground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NEUTRAL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坚持立场；不退让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She stood her ground when the client demanded an unrealistic deadline.</w:t>
              <w:br/>
            </w:r>
            <w:r>
              <w:rPr>
                <w:color w:val="65706C"/>
                <w:sz w:val="16"/>
              </w:rPr>
              <w:t>客户要求不切实际的截止日期时，她坚持了自己的立场。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You can remain polite while standing your ground on quality.</w:t>
              <w:br/>
            </w:r>
            <w:r>
              <w:rPr>
                <w:color w:val="65706C"/>
                <w:sz w:val="16"/>
              </w:rPr>
              <w:t>你可以在质量问题上坚持立场，同时保持礼貌。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06   </w:t>
            </w:r>
            <w:r>
              <w:rPr>
                <w:rFonts w:ascii="Georgia" w:hAnsi="Georgia" w:eastAsia="Songti SC"/>
                <w:b/>
                <w:sz w:val="28"/>
              </w:rPr>
              <w:t>come in handy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在需要时派上用场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 backup battery came in handy during the power cut.</w:t>
              <w:br/>
            </w:r>
            <w:r>
              <w:rPr>
                <w:color w:val="65706C"/>
                <w:sz w:val="16"/>
              </w:rPr>
              <w:t>停电时，备用电池派上了用场。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Those negotiation notes may come in handy at tomorrow's meeting.</w:t>
              <w:br/>
            </w:r>
            <w:r>
              <w:rPr>
                <w:color w:val="65706C"/>
                <w:sz w:val="16"/>
              </w:rPr>
              <w:t>那些谈判笔记在明天的会议上可能会派上用场。</w:t>
            </w:r>
          </w:p>
        </w:tc>
      </w:tr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07   </w:t>
            </w:r>
            <w:r>
              <w:rPr>
                <w:rFonts w:ascii="Georgia" w:hAnsi="Georgia" w:eastAsia="Songti SC"/>
                <w:b/>
                <w:sz w:val="28"/>
              </w:rPr>
              <w:t>make ends meet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NEUTRAL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使收支相抵；维持生计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Many small businesses are struggling to make ends meet as costs rise.</w:t>
              <w:br/>
            </w:r>
            <w:r>
              <w:rPr>
                <w:color w:val="65706C"/>
                <w:sz w:val="16"/>
              </w:rPr>
              <w:t>随着成本上升，许多小企业正努力维持收支平衡。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She took on freelance work to make ends meet during the transition.</w:t>
              <w:br/>
            </w:r>
            <w:r>
              <w:rPr>
                <w:color w:val="65706C"/>
                <w:sz w:val="16"/>
              </w:rPr>
              <w:t>过渡期间，她接了自由职业工作以维持生计。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08   </w:t>
            </w:r>
            <w:r>
              <w:rPr>
                <w:rFonts w:ascii="Georgia" w:hAnsi="Georgia" w:eastAsia="Songti SC"/>
                <w:b/>
                <w:sz w:val="28"/>
              </w:rPr>
              <w:t>clear the air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消除误会或紧张气氛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We arranged a private conversation to clear the air after the disagreement.</w:t>
              <w:br/>
            </w:r>
            <w:r>
              <w:rPr>
                <w:color w:val="65706C"/>
                <w:sz w:val="16"/>
              </w:rPr>
              <w:t>发生分歧后，我们安排了一次私下谈话以消除误会。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Her apology cleared the air and allowed the team to move forward.</w:t>
              <w:br/>
            </w:r>
            <w:r>
              <w:rPr>
                <w:color w:val="65706C"/>
                <w:sz w:val="16"/>
              </w:rPr>
              <w:t>她的道歉化解了紧张气氛，让团队得以继续前进。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E76045"/>
          <w:sz w:val="16"/>
        </w:rPr>
        <w:t>DAILY ARCHIVE  /  每日归档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41"/>
        <w:gridCol w:w="7041"/>
      </w:tblGrid>
      <w:tr>
        <w:tc>
          <w:tcPr>
            <w:tcW w:type="dxa" w:w="11339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pStyle w:val="Heading1"/>
            </w:pPr>
            <w:r>
              <w:t>2026-08-16</w:t>
            </w:r>
          </w:p>
        </w:tc>
        <w:tc>
          <w:tcPr>
            <w:tcW w:type="dxa" w:w="2835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b/>
                <w:color w:val="65706C"/>
                <w:sz w:val="18"/>
              </w:rPr>
              <w:t>8 IDIOMS</w:t>
            </w:r>
          </w:p>
        </w:tc>
      </w:tr>
    </w:tbl>
    <w:p>
      <w:pPr>
        <w:spacing w:after="120"/>
        <w:pBdr>
          <w:bottom w:val="single" w:sz="8" w:color="18201E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Spacing w:w="120" w:type="dxa"/>
      </w:tblPr>
      <w:tblGrid>
        <w:gridCol w:w="7041"/>
        <w:gridCol w:w="7041"/>
      </w:tblGrid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01   </w:t>
            </w:r>
            <w:r>
              <w:rPr>
                <w:rFonts w:ascii="Georgia" w:hAnsi="Georgia" w:eastAsia="Songti SC"/>
                <w:b/>
                <w:sz w:val="28"/>
              </w:rPr>
              <w:t>keep your finger on the pulse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NEUTRAL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持续掌握最新动态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Good product managers keep their finger on the pulse of customer needs.</w:t>
              <w:br/>
            </w:r>
            <w:r>
              <w:rPr>
                <w:color w:val="65706C"/>
                <w:sz w:val="16"/>
              </w:rPr>
              <w:t>优秀的产品经理会持续掌握客户需求的最新变化。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The weekly report helps us keep our finger on the pulse of the market.</w:t>
              <w:br/>
            </w:r>
            <w:r>
              <w:rPr>
                <w:color w:val="65706C"/>
                <w:sz w:val="16"/>
              </w:rPr>
              <w:t>每周报告帮助我们持续了解市场动态。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02   </w:t>
            </w:r>
            <w:r>
              <w:rPr>
                <w:rFonts w:ascii="Georgia" w:hAnsi="Georgia" w:eastAsia="Songti SC"/>
                <w:b/>
                <w:sz w:val="28"/>
              </w:rPr>
              <w:t>cross that bridge when you come to it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等问题真正出现时再处理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We may need more staff later, but we will cross that bridge when we come to it.</w:t>
              <w:br/>
            </w:r>
            <w:r>
              <w:rPr>
                <w:color w:val="65706C"/>
                <w:sz w:val="16"/>
              </w:rPr>
              <w:t>以后我们可能需要更多员工，但等问题真正出现时再处理。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Do not worry about the renewal yet; we can cross that bridge when we come to it.</w:t>
              <w:br/>
            </w:r>
            <w:r>
              <w:rPr>
                <w:color w:val="65706C"/>
                <w:sz w:val="16"/>
              </w:rPr>
              <w:t>现在先别担心续约，等到时候再处理。</w:t>
            </w:r>
          </w:p>
        </w:tc>
      </w:tr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03   </w:t>
            </w:r>
            <w:r>
              <w:rPr>
                <w:rFonts w:ascii="Georgia" w:hAnsi="Georgia" w:eastAsia="Songti SC"/>
                <w:b/>
                <w:sz w:val="28"/>
              </w:rPr>
              <w:t>move heaven and earth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竭尽全力做某事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 support team moved heaven and earth to restore the client's data.</w:t>
              <w:br/>
            </w:r>
            <w:r>
              <w:rPr>
                <w:color w:val="65706C"/>
                <w:sz w:val="16"/>
              </w:rPr>
              <w:t>支持团队竭尽全力恢复了客户的数据。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We will move heaven and earth to meet the regulatory deadline.</w:t>
              <w:br/>
            </w:r>
            <w:r>
              <w:rPr>
                <w:color w:val="65706C"/>
                <w:sz w:val="16"/>
              </w:rPr>
              <w:t>我们会竭尽全力赶上监管截止日期。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04   </w:t>
            </w:r>
            <w:r>
              <w:rPr>
                <w:rFonts w:ascii="Georgia" w:hAnsi="Georgia" w:eastAsia="Songti SC"/>
                <w:b/>
                <w:sz w:val="28"/>
              </w:rPr>
              <w:t>have a bone to pick with someone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有问题要找某人理论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I have a bone to pick with the vendor about the unexplained charge.</w:t>
              <w:br/>
            </w:r>
            <w:r>
              <w:rPr>
                <w:color w:val="65706C"/>
                <w:sz w:val="16"/>
              </w:rPr>
              <w:t>我得就那笔不明收费找供应商理论。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She had a bone to pick with me over the changes to the schedule.</w:t>
              <w:br/>
            </w:r>
            <w:r>
              <w:rPr>
                <w:color w:val="65706C"/>
                <w:sz w:val="16"/>
              </w:rPr>
              <w:t>她要就日程变更的问题找我理论。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E76045"/>
          <w:sz w:val="16"/>
        </w:rPr>
        <w:t>CONTINUED  /  本日续页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41"/>
        <w:gridCol w:w="7041"/>
      </w:tblGrid>
      <w:tr>
        <w:tc>
          <w:tcPr>
            <w:tcW w:type="dxa" w:w="11339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pStyle w:val="Heading1"/>
            </w:pPr>
            <w:r>
              <w:t>2026-08-16</w:t>
            </w:r>
          </w:p>
        </w:tc>
        <w:tc>
          <w:tcPr>
            <w:tcW w:type="dxa" w:w="2835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b/>
                <w:color w:val="65706C"/>
                <w:sz w:val="18"/>
              </w:rPr>
              <w:t>8 IDIOMS</w:t>
            </w:r>
          </w:p>
        </w:tc>
      </w:tr>
    </w:tbl>
    <w:p>
      <w:pPr>
        <w:spacing w:after="120"/>
        <w:pBdr>
          <w:bottom w:val="single" w:sz="8" w:color="18201E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Spacing w:w="120" w:type="dxa"/>
      </w:tblPr>
      <w:tblGrid>
        <w:gridCol w:w="7041"/>
        <w:gridCol w:w="7041"/>
      </w:tblGrid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05   </w:t>
            </w:r>
            <w:r>
              <w:rPr>
                <w:rFonts w:ascii="Georgia" w:hAnsi="Georgia" w:eastAsia="Songti SC"/>
                <w:b/>
                <w:sz w:val="28"/>
              </w:rPr>
              <w:t>leave someone in the lurch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在困难时丢下某人不管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 contractor left us in the lurch by quitting halfway through the job.</w:t>
              <w:br/>
            </w:r>
            <w:r>
              <w:rPr>
                <w:color w:val="65706C"/>
                <w:sz w:val="16"/>
              </w:rPr>
              <w:t>承包商在工作进行到一半时退出，把我们丢在了困境中。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I promised to cover her shift, so I cannot leave her in the lurch now.</w:t>
              <w:br/>
            </w:r>
            <w:r>
              <w:rPr>
                <w:color w:val="65706C"/>
                <w:sz w:val="16"/>
              </w:rPr>
              <w:t>我答应替她顶班，所以现在不能丢下她不管。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06   </w:t>
            </w:r>
            <w:r>
              <w:rPr>
                <w:rFonts w:ascii="Georgia" w:hAnsi="Georgia" w:eastAsia="Songti SC"/>
                <w:b/>
                <w:sz w:val="28"/>
              </w:rPr>
              <w:t>put your money where your mouth is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用实际行动证明自己的话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If management supports training, it should put its money where its mouth is.</w:t>
              <w:br/>
            </w:r>
            <w:r>
              <w:rPr>
                <w:color w:val="65706C"/>
                <w:sz w:val="16"/>
              </w:rPr>
              <w:t>如果管理层支持培训，就应该用实际投入证明这一点。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He put his money where his mouth was and invested in the project himself.</w:t>
              <w:br/>
            </w:r>
            <w:r>
              <w:rPr>
                <w:color w:val="65706C"/>
                <w:sz w:val="16"/>
              </w:rPr>
              <w:t>他用实际行动兑现承诺，亲自投资了这个项目。</w:t>
            </w:r>
          </w:p>
        </w:tc>
      </w:tr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07   </w:t>
            </w:r>
            <w:r>
              <w:rPr>
                <w:rFonts w:ascii="Georgia" w:hAnsi="Georgia" w:eastAsia="Songti SC"/>
                <w:b/>
                <w:sz w:val="28"/>
              </w:rPr>
              <w:t>a sticking point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NEUTRAL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阻碍达成协议的关键争议点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Ownership of the data remains the main sticking point in the negotiation.</w:t>
              <w:br/>
            </w:r>
            <w:r>
              <w:rPr>
                <w:color w:val="65706C"/>
                <w:sz w:val="16"/>
              </w:rPr>
              <w:t>数据所有权仍是谈判中的主要争议点。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The salary was acceptable, but remote work became a sticking point.</w:t>
              <w:br/>
            </w:r>
            <w:r>
              <w:rPr>
                <w:color w:val="65706C"/>
                <w:sz w:val="16"/>
              </w:rPr>
              <w:t>薪资可以接受，但远程办公成了关键分歧。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08   </w:t>
            </w:r>
            <w:r>
              <w:rPr>
                <w:rFonts w:ascii="Georgia" w:hAnsi="Georgia" w:eastAsia="Songti SC"/>
                <w:b/>
                <w:sz w:val="28"/>
              </w:rPr>
              <w:t>take the heat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承受批评、压力或责任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 project lead took the heat when the launch was delayed.</w:t>
              <w:br/>
            </w:r>
            <w:r>
              <w:rPr>
                <w:color w:val="65706C"/>
                <w:sz w:val="16"/>
              </w:rPr>
              <w:t>发布延期后，项目负责人承受了批评。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She was willing to take the heat for a decision she believed was right.</w:t>
              <w:br/>
            </w:r>
            <w:r>
              <w:rPr>
                <w:color w:val="65706C"/>
                <w:sz w:val="16"/>
              </w:rPr>
              <w:t>她愿意为自己认为正确的决定承担压力。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E76045"/>
          <w:sz w:val="16"/>
        </w:rPr>
        <w:t>DAILY ARCHIVE  /  每日归档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41"/>
        <w:gridCol w:w="7041"/>
      </w:tblGrid>
      <w:tr>
        <w:tc>
          <w:tcPr>
            <w:tcW w:type="dxa" w:w="11339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pStyle w:val="Heading1"/>
            </w:pPr>
            <w:r>
              <w:t>2026-08-17</w:t>
            </w:r>
          </w:p>
        </w:tc>
        <w:tc>
          <w:tcPr>
            <w:tcW w:type="dxa" w:w="2835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b/>
                <w:color w:val="65706C"/>
                <w:sz w:val="18"/>
              </w:rPr>
              <w:t>8 IDIOMS</w:t>
            </w:r>
          </w:p>
        </w:tc>
      </w:tr>
    </w:tbl>
    <w:p>
      <w:pPr>
        <w:spacing w:after="120"/>
        <w:pBdr>
          <w:bottom w:val="single" w:sz="8" w:color="18201E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Spacing w:w="120" w:type="dxa"/>
      </w:tblPr>
      <w:tblGrid>
        <w:gridCol w:w="7041"/>
        <w:gridCol w:w="7041"/>
      </w:tblGrid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01   </w:t>
            </w:r>
            <w:r>
              <w:rPr>
                <w:rFonts w:ascii="Georgia" w:hAnsi="Georgia" w:eastAsia="Songti SC"/>
                <w:b/>
                <w:sz w:val="28"/>
              </w:rPr>
              <w:t>have your hands full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忙得不可开交；无暇兼顾更多事情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I have my hands full with the product launch this week.</w:t>
              <w:br/>
            </w:r>
            <w:r>
              <w:rPr>
                <w:color w:val="65706C"/>
                <w:sz w:val="16"/>
              </w:rPr>
              <w:t>这周我忙于产品发布，已经无暇兼顾其他事情。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The support team has its hands full after the system update.</w:t>
              <w:br/>
            </w:r>
            <w:r>
              <w:rPr>
                <w:color w:val="65706C"/>
                <w:sz w:val="16"/>
              </w:rPr>
              <w:t>系统更新后，支持团队忙得不可开交。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02   </w:t>
            </w:r>
            <w:r>
              <w:rPr>
                <w:rFonts w:ascii="Georgia" w:hAnsi="Georgia" w:eastAsia="Songti SC"/>
                <w:b/>
                <w:sz w:val="28"/>
              </w:rPr>
              <w:t>take the rough with the smooth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    ·    NEUTRAL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既接受顺境，也承受逆境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Running a business means taking the rough with the smooth.</w:t>
              <w:br/>
            </w:r>
            <w:r>
              <w:rPr>
                <w:color w:val="65706C"/>
                <w:sz w:val="16"/>
              </w:rPr>
              <w:t>经营企业意味着既要享受顺境，也要承受逆境。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She takes the rough with the smooth and rarely complains about setbacks.</w:t>
              <w:br/>
            </w:r>
            <w:r>
              <w:rPr>
                <w:color w:val="65706C"/>
                <w:sz w:val="16"/>
              </w:rPr>
              <w:t>她坦然面对顺境与逆境，很少抱怨挫折。</w:t>
            </w:r>
          </w:p>
        </w:tc>
      </w:tr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03   </w:t>
            </w:r>
            <w:r>
              <w:rPr>
                <w:rFonts w:ascii="Georgia" w:hAnsi="Georgia" w:eastAsia="Songti SC"/>
                <w:b/>
                <w:sz w:val="28"/>
              </w:rPr>
              <w:t>make waves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引起重大反响；打破现状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 new pricing model is already making waves in the industry.</w:t>
              <w:br/>
            </w:r>
            <w:r>
              <w:rPr>
                <w:color w:val="65706C"/>
                <w:sz w:val="16"/>
              </w:rPr>
              <w:t>新的定价模式已经在行业内引起了强烈反响。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He avoided making waves during his first month in the role.</w:t>
              <w:br/>
            </w:r>
            <w:r>
              <w:rPr>
                <w:color w:val="65706C"/>
                <w:sz w:val="16"/>
              </w:rPr>
              <w:t>任职第一个月，他避免做出打破现状的举动。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04   </w:t>
            </w:r>
            <w:r>
              <w:rPr>
                <w:rFonts w:ascii="Georgia" w:hAnsi="Georgia" w:eastAsia="Songti SC"/>
                <w:b/>
                <w:sz w:val="28"/>
              </w:rPr>
              <w:t>come out on top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最终获胜或取得优势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Despite a difficult start, the smaller team came out on top.</w:t>
              <w:br/>
            </w:r>
            <w:r>
              <w:rPr>
                <w:color w:val="65706C"/>
                <w:sz w:val="16"/>
              </w:rPr>
              <w:t>尽管开局艰难，规模较小的团队最终取得了胜利。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Companies that adapt quickly are likely to come out on top.</w:t>
              <w:br/>
            </w:r>
            <w:r>
              <w:rPr>
                <w:color w:val="65706C"/>
                <w:sz w:val="16"/>
              </w:rPr>
              <w:t>适应迅速的公司更有可能最终占据优势。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E76045"/>
          <w:sz w:val="16"/>
        </w:rPr>
        <w:t>CONTINUED  /  本日续页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41"/>
        <w:gridCol w:w="7041"/>
      </w:tblGrid>
      <w:tr>
        <w:tc>
          <w:tcPr>
            <w:tcW w:type="dxa" w:w="11339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pStyle w:val="Heading1"/>
            </w:pPr>
            <w:r>
              <w:t>2026-08-17</w:t>
            </w:r>
          </w:p>
        </w:tc>
        <w:tc>
          <w:tcPr>
            <w:tcW w:type="dxa" w:w="2835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b/>
                <w:color w:val="65706C"/>
                <w:sz w:val="18"/>
              </w:rPr>
              <w:t>8 IDIOMS</w:t>
            </w:r>
          </w:p>
        </w:tc>
      </w:tr>
    </w:tbl>
    <w:p>
      <w:pPr>
        <w:spacing w:after="120"/>
        <w:pBdr>
          <w:bottom w:val="single" w:sz="8" w:color="18201E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Spacing w:w="120" w:type="dxa"/>
      </w:tblPr>
      <w:tblGrid>
        <w:gridCol w:w="7041"/>
        <w:gridCol w:w="7041"/>
      </w:tblGrid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05   </w:t>
            </w:r>
            <w:r>
              <w:rPr>
                <w:rFonts w:ascii="Georgia" w:hAnsi="Georgia" w:eastAsia="Songti SC"/>
                <w:b/>
                <w:sz w:val="28"/>
              </w:rPr>
              <w:t>keep the lid on something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控制局势；防止消息或问题扩散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Management tried to keep the lid on the dispute until the investigation ended.</w:t>
              <w:br/>
            </w:r>
            <w:r>
              <w:rPr>
                <w:color w:val="65706C"/>
                <w:sz w:val="16"/>
              </w:rPr>
              <w:t>管理层试图在调查结束前控制争议，不让其扩散。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Clear communication helped keep the lid on customer anxiety.</w:t>
              <w:br/>
            </w:r>
            <w:r>
              <w:rPr>
                <w:color w:val="65706C"/>
                <w:sz w:val="16"/>
              </w:rPr>
              <w:t>清晰的沟通有助于控制客户的焦虑情绪。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06   </w:t>
            </w:r>
            <w:r>
              <w:rPr>
                <w:rFonts w:ascii="Georgia" w:hAnsi="Georgia" w:eastAsia="Songti SC"/>
                <w:b/>
                <w:sz w:val="28"/>
              </w:rPr>
              <w:t>run its course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NEUTRAL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自然发展直至结束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 current contract will run its course before the new terms take effect.</w:t>
              <w:br/>
            </w:r>
            <w:r>
              <w:rPr>
                <w:color w:val="65706C"/>
                <w:sz w:val="16"/>
              </w:rPr>
              <w:t>现有合同将自然履行至结束，之后新条款才会生效。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We decided to let the discussion run its course before making a decision.</w:t>
              <w:br/>
            </w:r>
            <w:r>
              <w:rPr>
                <w:color w:val="65706C"/>
                <w:sz w:val="16"/>
              </w:rPr>
              <w:t>我们决定让讨论自然进行完毕后再作决定。</w:t>
            </w:r>
          </w:p>
        </w:tc>
      </w:tr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07   </w:t>
            </w:r>
            <w:r>
              <w:rPr>
                <w:rFonts w:ascii="Georgia" w:hAnsi="Georgia" w:eastAsia="Songti SC"/>
                <w:b/>
                <w:sz w:val="28"/>
              </w:rPr>
              <w:t>not hold a candle to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远远比不上某人或某事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 old dashboard does not hold a candle to the new one.</w:t>
              <w:br/>
            </w:r>
            <w:r>
              <w:rPr>
                <w:color w:val="65706C"/>
                <w:sz w:val="16"/>
              </w:rPr>
              <w:t>旧仪表盘远远比不上新的。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No online tutorial can hold a candle to learning from an experienced mentor.</w:t>
              <w:br/>
            </w:r>
            <w:r>
              <w:rPr>
                <w:color w:val="65706C"/>
                <w:sz w:val="16"/>
              </w:rPr>
              <w:t>任何在线教程都远不及向经验丰富的导师学习。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08   </w:t>
            </w:r>
            <w:r>
              <w:rPr>
                <w:rFonts w:ascii="Georgia" w:hAnsi="Georgia" w:eastAsia="Songti SC"/>
                <w:b/>
                <w:sz w:val="28"/>
              </w:rPr>
              <w:t>pull the plug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终止项目、计划或支持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 board pulled the plug on the project after costs doubled.</w:t>
              <w:br/>
            </w:r>
            <w:r>
              <w:rPr>
                <w:color w:val="65706C"/>
                <w:sz w:val="16"/>
              </w:rPr>
              <w:t>成本翻倍后，董事会终止了该项目。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We should fix the main issue before deciding to pull the plug.</w:t>
              <w:br/>
            </w:r>
            <w:r>
              <w:rPr>
                <w:color w:val="65706C"/>
                <w:sz w:val="16"/>
              </w:rPr>
              <w:t>在决定终止计划之前，我们应该先解决主要问题。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E76045"/>
          <w:sz w:val="16"/>
        </w:rPr>
        <w:t>DAILY ARCHIVE  /  每日归档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41"/>
        <w:gridCol w:w="7041"/>
      </w:tblGrid>
      <w:tr>
        <w:tc>
          <w:tcPr>
            <w:tcW w:type="dxa" w:w="11339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pStyle w:val="Heading1"/>
            </w:pPr>
            <w:r>
              <w:t>2026-08-18</w:t>
            </w:r>
          </w:p>
        </w:tc>
        <w:tc>
          <w:tcPr>
            <w:tcW w:type="dxa" w:w="2835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b/>
                <w:color w:val="65706C"/>
                <w:sz w:val="18"/>
              </w:rPr>
              <w:t>8 IDIOMS</w:t>
            </w:r>
          </w:p>
        </w:tc>
      </w:tr>
    </w:tbl>
    <w:p>
      <w:pPr>
        <w:spacing w:after="120"/>
        <w:pBdr>
          <w:bottom w:val="single" w:sz="8" w:color="18201E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Spacing w:w="120" w:type="dxa"/>
      </w:tblPr>
      <w:tblGrid>
        <w:gridCol w:w="7041"/>
        <w:gridCol w:w="7041"/>
      </w:tblGrid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01   </w:t>
            </w:r>
            <w:r>
              <w:rPr>
                <w:rFonts w:ascii="Georgia" w:hAnsi="Georgia" w:eastAsia="Songti SC"/>
                <w:b/>
                <w:sz w:val="28"/>
              </w:rPr>
              <w:t>make a clean breast of something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坦白承认错误或秘密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He decided to make a clean breast of the mistake before the audit began.</w:t>
              <w:br/>
            </w:r>
            <w:r>
              <w:rPr>
                <w:color w:val="65706C"/>
                <w:sz w:val="16"/>
              </w:rPr>
              <w:t>审计开始前，他决定坦白承认这个错误。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Making a clean breast of the problem early saved the team more trouble later.</w:t>
              <w:br/>
            </w:r>
            <w:r>
              <w:rPr>
                <w:color w:val="65706C"/>
                <w:sz w:val="16"/>
              </w:rPr>
              <w:t>及早坦白问题让团队避免了日后更多麻烦。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02   </w:t>
            </w:r>
            <w:r>
              <w:rPr>
                <w:rFonts w:ascii="Georgia" w:hAnsi="Georgia" w:eastAsia="Songti SC"/>
                <w:b/>
                <w:sz w:val="28"/>
              </w:rPr>
              <w:t>be dead in the water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陷入停滞，无法推进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Without legal approval, the expansion plan is dead in the water.</w:t>
              <w:br/>
            </w:r>
            <w:r>
              <w:rPr>
                <w:color w:val="65706C"/>
                <w:sz w:val="16"/>
              </w:rPr>
              <w:t>没有法务批准，扩张计划将完全无法推进。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The proposal was dead in the water once the funding was withdrawn.</w:t>
              <w:br/>
            </w:r>
            <w:r>
              <w:rPr>
                <w:color w:val="65706C"/>
                <w:sz w:val="16"/>
              </w:rPr>
              <w:t>资金被撤回后，这项提案就陷入了停滞。</w:t>
            </w:r>
          </w:p>
        </w:tc>
      </w:tr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03   </w:t>
            </w:r>
            <w:r>
              <w:rPr>
                <w:rFonts w:ascii="Georgia" w:hAnsi="Georgia" w:eastAsia="Songti SC"/>
                <w:b/>
                <w:sz w:val="28"/>
              </w:rPr>
              <w:t>put a damper on something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扫兴；削弱热情或进展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 delay put a damper on the team's excitement about the launch.</w:t>
              <w:br/>
            </w:r>
            <w:r>
              <w:rPr>
                <w:color w:val="65706C"/>
                <w:sz w:val="16"/>
              </w:rPr>
              <w:t>延期削弱了团队对发布的兴奋感。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Rising costs have put a damper on plans to expand the office.</w:t>
              <w:br/>
            </w:r>
            <w:r>
              <w:rPr>
                <w:color w:val="65706C"/>
                <w:sz w:val="16"/>
              </w:rPr>
              <w:t>成本上升给扩建办公室的计划泼了冷水。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04   </w:t>
            </w:r>
            <w:r>
              <w:rPr>
                <w:rFonts w:ascii="Georgia" w:hAnsi="Georgia" w:eastAsia="Songti SC"/>
                <w:b/>
                <w:sz w:val="28"/>
              </w:rPr>
              <w:t>go out of your way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NEUTRAL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特地付出额外努力帮助某人或完成某事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She went out of her way to make the new colleagues feel welcome.</w:t>
              <w:br/>
            </w:r>
            <w:r>
              <w:rPr>
                <w:color w:val="65706C"/>
                <w:sz w:val="16"/>
              </w:rPr>
              <w:t>她特地付出额外努力，让新同事感到受欢迎。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The supplier went out of its way to resolve the delivery issue quickly.</w:t>
              <w:br/>
            </w:r>
            <w:r>
              <w:rPr>
                <w:color w:val="65706C"/>
                <w:sz w:val="16"/>
              </w:rPr>
              <w:t>供应商特地加快处理，以解决交付问题。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E76045"/>
          <w:sz w:val="16"/>
        </w:rPr>
        <w:t>CONTINUED  /  本日续页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41"/>
        <w:gridCol w:w="7041"/>
      </w:tblGrid>
      <w:tr>
        <w:tc>
          <w:tcPr>
            <w:tcW w:type="dxa" w:w="11339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pStyle w:val="Heading1"/>
            </w:pPr>
            <w:r>
              <w:t>2026-08-18</w:t>
            </w:r>
          </w:p>
        </w:tc>
        <w:tc>
          <w:tcPr>
            <w:tcW w:type="dxa" w:w="2835"/>
            <w:tcMar>
              <w:top w:w="0" w:type="dxa"/>
              <w:start w:w="0" w:type="dxa"/>
              <w:bottom w:w="80" w:type="dxa"/>
              <w:end w:w="0" w:type="dxa"/>
            </w:tcMar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b/>
                <w:color w:val="65706C"/>
                <w:sz w:val="18"/>
              </w:rPr>
              <w:t>8 IDIOMS</w:t>
            </w:r>
          </w:p>
        </w:tc>
      </w:tr>
    </w:tbl>
    <w:p>
      <w:pPr>
        <w:spacing w:after="120"/>
        <w:pBdr>
          <w:bottom w:val="single" w:sz="8" w:color="18201E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Spacing w:w="120" w:type="dxa"/>
      </w:tblPr>
      <w:tblGrid>
        <w:gridCol w:w="7041"/>
        <w:gridCol w:w="7041"/>
      </w:tblGrid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05   </w:t>
            </w:r>
            <w:r>
              <w:rPr>
                <w:rFonts w:ascii="Georgia" w:hAnsi="Georgia" w:eastAsia="Songti SC"/>
                <w:b/>
                <w:sz w:val="28"/>
              </w:rPr>
              <w:t>keep someone at arm's length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NEUTRAL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与某人保持距离；不让其过度介入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 company kept the consultant at arm's length from confidential discussions.</w:t>
              <w:br/>
            </w:r>
            <w:r>
              <w:rPr>
                <w:color w:val="65706C"/>
                <w:sz w:val="16"/>
              </w:rPr>
              <w:t>公司让顾问与机密讨论保持一定距离。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She keeps difficult clients at arm's length while remaining professional.</w:t>
              <w:br/>
            </w:r>
            <w:r>
              <w:rPr>
                <w:color w:val="65706C"/>
                <w:sz w:val="16"/>
              </w:rPr>
              <w:t>她在保持专业的同时，与难相处的客户保持距离。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06   </w:t>
            </w:r>
            <w:r>
              <w:rPr>
                <w:rFonts w:ascii="Georgia" w:hAnsi="Georgia" w:eastAsia="Songti SC"/>
                <w:b/>
                <w:sz w:val="28"/>
              </w:rPr>
              <w:t>a long shot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成功可能性很小的尝试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Winning the contract is a long shot, but the proposal is worth submitting.</w:t>
              <w:br/>
            </w:r>
            <w:r>
              <w:rPr>
                <w:color w:val="65706C"/>
                <w:sz w:val="16"/>
              </w:rPr>
              <w:t>赢得这份合同希望不大，但这份提案仍值得提交。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It is a long shot that the team can finish by Friday.</w:t>
              <w:br/>
            </w:r>
            <w:r>
              <w:rPr>
                <w:color w:val="65706C"/>
                <w:sz w:val="16"/>
              </w:rPr>
              <w:t>团队能在周五前完成的可能性很小。</w:t>
            </w:r>
          </w:p>
        </w:tc>
      </w:tr>
      <w:tr>
        <w:trPr>
          <w:trHeight w:val="3657"/>
          <w:cantSplit/>
        </w:trPr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07   </w:t>
            </w:r>
            <w:r>
              <w:rPr>
                <w:rFonts w:ascii="Georgia" w:hAnsi="Georgia" w:eastAsia="Songti SC"/>
                <w:b/>
                <w:sz w:val="28"/>
              </w:rPr>
              <w:t>hold your ground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UK/US    ·    NEUTRAL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坚持立场，不轻易让步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The designer held her ground when asked to remove key accessibility features.</w:t>
              <w:br/>
            </w:r>
            <w:r>
              <w:rPr>
                <w:color w:val="65706C"/>
                <w:sz w:val="16"/>
              </w:rPr>
              <w:t>被要求删除关键无障碍功能时，这位设计师坚持了自己的立场。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You should hold your ground if the requested change creates a safety risk.</w:t>
              <w:br/>
            </w:r>
            <w:r>
              <w:rPr>
                <w:color w:val="65706C"/>
                <w:sz w:val="16"/>
              </w:rPr>
              <w:t>如果所要求的变更会带来安全风险，你应坚持立场。</w:t>
            </w:r>
          </w:p>
        </w:tc>
        <w:tc>
          <w:tcPr>
            <w:tcW w:type="dxa" w:w="7143"/>
            <w:vAlign w:val="top"/>
            <w:shd w:fill="FFFFFF"/>
            <w:tcBorders>
              <w:top w:val="single" w:sz="18" w:color="0B6B52"/>
              <w:start w:val="single" w:sz="6" w:color="D9DED9"/>
              <w:bottom w:val="single" w:sz="6" w:color="D9DED9"/>
              <w:end w:val="single" w:sz="6" w:color="D9DED9"/>
            </w:tcBorders>
            <w:tcMar>
              <w:top w:w="170" w:type="dxa"/>
              <w:start w:w="190" w:type="dxa"/>
              <w:bottom w:w="160" w:type="dxa"/>
              <w:end w:w="190" w:type="dxa"/>
            </w:tcMar>
          </w:tcPr>
          <w:p>
            <w:pPr>
              <w:spacing w:after="60"/>
            </w:pPr>
            <w:r>
              <w:rPr>
                <w:b/>
                <w:color w:val="E76045"/>
                <w:sz w:val="20"/>
              </w:rPr>
              <w:t xml:space="preserve">08   </w:t>
            </w:r>
            <w:r>
              <w:rPr>
                <w:rFonts w:ascii="Georgia" w:hAnsi="Georgia" w:eastAsia="Songti SC"/>
                <w:b/>
                <w:sz w:val="28"/>
              </w:rPr>
              <w:t>not miss a beat</w:t>
            </w:r>
          </w:p>
          <w:p>
            <w:pPr>
              <w:spacing w:after="100"/>
            </w:pPr>
            <w:r>
              <w:rPr>
                <w:b/>
                <w:color w:val="0B6B52"/>
                <w:sz w:val="15"/>
              </w:rPr>
              <w:t>US    ·    INFORMAL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143"/>
            </w:tblGrid>
            <w:tr>
              <w:tc>
                <w:tcPr>
                  <w:tcW w:type="dxa" w:w="7143"/>
                  <w:shd w:fill="F3F7F3"/>
                  <w:tcBorders>
                    <w:top w:val="single" w:sz="2" w:color="0B6B52"/>
                    <w:start w:val="single" w:sz="2" w:color="F3F7F3"/>
                    <w:bottom w:val="single" w:sz="2" w:color="F3F7F3"/>
                    <w:end w:val="single" w:sz="2" w:color="F3F7F3"/>
                  </w:tcBorders>
                  <w:tcMar>
                    <w:top w:w="80" w:type="dxa"/>
                    <w:start w:w="100" w:type="dxa"/>
                    <w:bottom w:w="80" w:type="dxa"/>
                    <w:end w:w="100" w:type="dxa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sz w:val="17"/>
                    </w:rPr>
                    <w:t>毫不停顿地继续；立即适应</w:t>
                  </w:r>
                </w:p>
              </w:tc>
            </w:tr>
          </w:tbl>
          <w:p/>
          <w:p>
            <w:pPr>
              <w:spacing w:before="100" w:after="0"/>
              <w:ind w:left="28"/>
            </w:pPr>
            <w:r>
              <w:rPr>
                <w:b/>
                <w:color w:val="E76045"/>
                <w:sz w:val="16"/>
              </w:rPr>
              <w:t xml:space="preserve">1. </w:t>
            </w:r>
            <w:r>
              <w:rPr>
                <w:rFonts w:ascii="Georgia" w:hAnsi="Georgia"/>
                <w:sz w:val="17"/>
              </w:rPr>
              <w:t>After the handover, the new manager did not miss a beat.</w:t>
              <w:br/>
            </w:r>
            <w:r>
              <w:rPr>
                <w:color w:val="65706C"/>
                <w:sz w:val="16"/>
              </w:rPr>
              <w:t>交接后，新经理立刻适应了工作，没有丝毫停顿。</w:t>
            </w:r>
          </w:p>
          <w:p>
            <w:pPr>
              <w:spacing w:before="40" w:after="0"/>
              <w:ind w:left="28"/>
            </w:pPr>
            <w:r>
              <w:rPr>
                <w:b/>
                <w:color w:val="E76045"/>
                <w:sz w:val="16"/>
              </w:rPr>
              <w:t xml:space="preserve">2. </w:t>
            </w:r>
            <w:r>
              <w:rPr>
                <w:rFonts w:ascii="Georgia" w:hAnsi="Georgia"/>
                <w:sz w:val="17"/>
              </w:rPr>
              <w:t>The team did not miss a beat when the meeting moved online.</w:t>
              <w:br/>
            </w:r>
            <w:r>
              <w:rPr>
                <w:color w:val="65706C"/>
                <w:sz w:val="16"/>
              </w:rPr>
              <w:t>会议转到线上后，团队立即适应，没有受到影响。</w:t>
            </w:r>
          </w:p>
        </w:tc>
      </w:tr>
    </w:tbl>
    <w:sectPr w:rsidR="00FC693F" w:rsidRPr="0006063C" w:rsidSect="00034616">
      <w:footerReference w:type="default" r:id="rId9"/>
      <w:pgSz w:w="15840" w:h="12240" w:orient="landscape"/>
      <w:pgMar w:top="765" w:right="879" w:bottom="709" w:left="879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5706C"/>
        <w:sz w:val="16"/>
      </w:rPr>
      <w:t xml:space="preserve">DAILY IDIOMS  · 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 w:eastAsia="PingFang SC"/>
      <w:color w:val="18201E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80"/>
      <w:outlineLvl w:val="0"/>
    </w:pPr>
    <w:rPr>
      <w:rFonts w:asciiTheme="majorHAnsi" w:eastAsiaTheme="majorEastAsia" w:hAnsiTheme="majorHAnsi" w:cstheme="majorBidi" w:ascii="Aptos Display" w:hAnsi="Aptos Display" w:eastAsia="PingFang SC"/>
      <w:b/>
      <w:bCs/>
      <w:color w:val="18201E"/>
      <w:sz w:val="5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Georgia" w:hAnsi="Georgia" w:eastAsia="Songti SC"/>
      <w:b/>
      <w:bCs/>
      <w:color w:val="18201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 w:eastAsia="Songti SC"/>
      <w:b w:val="0"/>
      <w:color w:val="18201E"/>
      <w:spacing w:val="5"/>
      <w:kern w:val="28"/>
      <w:sz w:val="7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